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6406" w14:textId="77777777" w:rsidR="008B1434" w:rsidRDefault="00CA065F">
      <w:pPr>
        <w:pStyle w:val="Heading1"/>
      </w:pPr>
      <w:r>
        <w:t>PCI API</w:t>
      </w:r>
    </w:p>
    <w:p w14:paraId="5C900149" w14:textId="77777777" w:rsidR="007C1F29" w:rsidRDefault="007C1F29" w:rsidP="007C1F29">
      <w:pPr>
        <w:rPr>
          <w:b/>
          <w:bCs/>
        </w:rPr>
      </w:pPr>
      <w:r w:rsidRPr="007C1F29">
        <w:rPr>
          <w:b/>
          <w:bCs/>
        </w:rPr>
        <w:t>Summary</w:t>
      </w:r>
    </w:p>
    <w:p w14:paraId="1B8E35D2" w14:textId="77777777" w:rsidR="00E5280B" w:rsidRPr="007C1F29" w:rsidRDefault="00E5280B" w:rsidP="007C1F29">
      <w:pPr>
        <w:rPr>
          <w:b/>
          <w:bCs/>
        </w:rPr>
      </w:pPr>
      <w:r w:rsidRPr="00E5280B">
        <w:rPr>
          <w:b/>
          <w:bCs/>
        </w:rPr>
        <w:t>This document provides an overview and usage guidelines for PCI’s APIs, which allow systems to perform various user</w:t>
      </w:r>
      <w:r w:rsidRPr="00E5280B">
        <w:rPr>
          <w:b/>
          <w:bCs/>
        </w:rPr>
        <w:noBreakHyphen/>
        <w:t>related operations such as authentication, user creation, and user updates. The section below lists all available APIs included in this document</w:t>
      </w:r>
      <w:r>
        <w:rPr>
          <w:b/>
          <w:bCs/>
        </w:rPr>
        <w:t>:</w:t>
      </w:r>
    </w:p>
    <w:p w14:paraId="49BC97F8" w14:textId="77777777" w:rsidR="00DC5A07" w:rsidRDefault="007C1F29" w:rsidP="00DC5A07">
      <w:pPr>
        <w:pStyle w:val="ListParagraph"/>
        <w:numPr>
          <w:ilvl w:val="0"/>
          <w:numId w:val="12"/>
        </w:numPr>
      </w:pPr>
      <w:hyperlink w:anchor="_1._/api/v1/auth/token_(POST)" w:history="1">
        <w:r w:rsidRPr="007C1F29">
          <w:rPr>
            <w:rStyle w:val="Hyperlink"/>
          </w:rPr>
          <w:t>/</w:t>
        </w:r>
        <w:proofErr w:type="spellStart"/>
        <w:r w:rsidRPr="007C1F29">
          <w:rPr>
            <w:rStyle w:val="Hyperlink"/>
          </w:rPr>
          <w:t>api</w:t>
        </w:r>
        <w:proofErr w:type="spellEnd"/>
        <w:r w:rsidRPr="007C1F29">
          <w:rPr>
            <w:rStyle w:val="Hyperlink"/>
          </w:rPr>
          <w:t>/v1/auth/token</w:t>
        </w:r>
      </w:hyperlink>
    </w:p>
    <w:p w14:paraId="1009659E" w14:textId="587B99A6" w:rsidR="00DC5A07" w:rsidRDefault="007C1F29" w:rsidP="00DC5A07">
      <w:pPr>
        <w:pStyle w:val="ListParagraph"/>
        <w:numPr>
          <w:ilvl w:val="0"/>
          <w:numId w:val="12"/>
        </w:numPr>
      </w:pPr>
      <w:hyperlink w:anchor="_2._/api/v1/user/CreateUser_(POST)" w:history="1">
        <w:r w:rsidRPr="007C1F29">
          <w:rPr>
            <w:rStyle w:val="Hyperlink"/>
          </w:rPr>
          <w:t>/</w:t>
        </w:r>
        <w:proofErr w:type="spellStart"/>
        <w:r w:rsidRPr="007C1F29">
          <w:rPr>
            <w:rStyle w:val="Hyperlink"/>
          </w:rPr>
          <w:t>api</w:t>
        </w:r>
        <w:proofErr w:type="spellEnd"/>
        <w:r w:rsidRPr="007C1F29">
          <w:rPr>
            <w:rStyle w:val="Hyperlink"/>
          </w:rPr>
          <w:t>/v1/user/</w:t>
        </w:r>
        <w:proofErr w:type="spellStart"/>
        <w:r w:rsidRPr="007C1F29">
          <w:rPr>
            <w:rStyle w:val="Hyperlink"/>
          </w:rPr>
          <w:t>CreateUser</w:t>
        </w:r>
        <w:proofErr w:type="spellEnd"/>
      </w:hyperlink>
    </w:p>
    <w:p w14:paraId="39B38D22" w14:textId="18C256A4" w:rsidR="007C1F29" w:rsidRDefault="007C1F29" w:rsidP="00DC5A07">
      <w:pPr>
        <w:pStyle w:val="ListParagraph"/>
        <w:numPr>
          <w:ilvl w:val="0"/>
          <w:numId w:val="12"/>
        </w:numPr>
      </w:pPr>
      <w:hyperlink w:anchor="_3._/api/v1/user/UpdateUser_(POST)" w:history="1">
        <w:r w:rsidRPr="007C1F29">
          <w:rPr>
            <w:rStyle w:val="Hyperlink"/>
          </w:rPr>
          <w:t>/</w:t>
        </w:r>
        <w:proofErr w:type="spellStart"/>
        <w:r w:rsidRPr="007C1F29">
          <w:rPr>
            <w:rStyle w:val="Hyperlink"/>
          </w:rPr>
          <w:t>api</w:t>
        </w:r>
        <w:proofErr w:type="spellEnd"/>
        <w:r w:rsidRPr="007C1F29">
          <w:rPr>
            <w:rStyle w:val="Hyperlink"/>
          </w:rPr>
          <w:t>/v1/user/</w:t>
        </w:r>
        <w:proofErr w:type="spellStart"/>
        <w:r w:rsidRPr="007C1F29">
          <w:rPr>
            <w:rStyle w:val="Hyperlink"/>
          </w:rPr>
          <w:t>UpdateUser</w:t>
        </w:r>
        <w:proofErr w:type="spellEnd"/>
      </w:hyperlink>
    </w:p>
    <w:p w14:paraId="6350187F" w14:textId="14503D00" w:rsidR="00DC5A07" w:rsidRDefault="00DC5A07" w:rsidP="00DC5A07">
      <w:pPr>
        <w:pStyle w:val="ListParagraph"/>
        <w:numPr>
          <w:ilvl w:val="0"/>
          <w:numId w:val="12"/>
        </w:numPr>
      </w:pPr>
      <w:hyperlink w:anchor="_4._/api/v1/user/GetMasterMerchant_(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GetMasterMerchant</w:t>
        </w:r>
        <w:proofErr w:type="spellEnd"/>
      </w:hyperlink>
    </w:p>
    <w:p w14:paraId="12C8AE82" w14:textId="60D5A5D4" w:rsidR="00DC5A07" w:rsidRDefault="00DC5A07" w:rsidP="00DC5A07">
      <w:pPr>
        <w:pStyle w:val="ListParagraph"/>
        <w:numPr>
          <w:ilvl w:val="0"/>
          <w:numId w:val="12"/>
        </w:numPr>
      </w:pPr>
      <w:hyperlink w:anchor="_5._/api/v1/user/GetHierarchyID_(POS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GetHierarchyID</w:t>
        </w:r>
        <w:proofErr w:type="spellEnd"/>
      </w:hyperlink>
    </w:p>
    <w:p w14:paraId="37DB7A0F" w14:textId="04D3F162" w:rsidR="00DC5A07" w:rsidRDefault="00DC5A07" w:rsidP="00DC5A07">
      <w:pPr>
        <w:pStyle w:val="ListParagraph"/>
        <w:numPr>
          <w:ilvl w:val="0"/>
          <w:numId w:val="12"/>
        </w:numPr>
      </w:pPr>
      <w:hyperlink w:anchor="_6._/api/v1/user/UpdSecRoleByUserID_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UpdSecRoleByUserID</w:t>
        </w:r>
        <w:proofErr w:type="spellEnd"/>
      </w:hyperlink>
    </w:p>
    <w:p w14:paraId="79E65A34" w14:textId="31261D88" w:rsidR="00DC5A07" w:rsidRDefault="00DC5A07" w:rsidP="00DC5A07">
      <w:pPr>
        <w:pStyle w:val="ListParagraph"/>
        <w:numPr>
          <w:ilvl w:val="0"/>
          <w:numId w:val="12"/>
        </w:numPr>
      </w:pPr>
      <w:hyperlink w:anchor="_7._/api/v1/user/UpdateOptInOut_(POS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UpdateOptInOut</w:t>
        </w:r>
        <w:proofErr w:type="spellEnd"/>
      </w:hyperlink>
    </w:p>
    <w:p w14:paraId="151F650B" w14:textId="46262134" w:rsidR="00DC5A07" w:rsidRDefault="00DC5A07" w:rsidP="00DC5A07">
      <w:pPr>
        <w:pStyle w:val="ListParagraph"/>
        <w:numPr>
          <w:ilvl w:val="0"/>
          <w:numId w:val="12"/>
        </w:numPr>
      </w:pPr>
      <w:hyperlink w:anchor="_8._/api/v1/user/GetAllHierarchyForA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GetAllHierarchyForAO</w:t>
        </w:r>
        <w:proofErr w:type="spellEnd"/>
      </w:hyperlink>
    </w:p>
    <w:p w14:paraId="3321B8A4" w14:textId="3A17194F" w:rsidR="00DC5A07" w:rsidRDefault="00DC5A07" w:rsidP="00DC5A07">
      <w:pPr>
        <w:pStyle w:val="ListParagraph"/>
        <w:numPr>
          <w:ilvl w:val="0"/>
          <w:numId w:val="12"/>
        </w:numPr>
      </w:pPr>
      <w:hyperlink w:anchor="_9._/api/v1/user/GetUsers_(POST)" w:history="1">
        <w:r w:rsidRPr="00775C10">
          <w:rPr>
            <w:rStyle w:val="Hyperlink"/>
          </w:rPr>
          <w:t>/</w:t>
        </w:r>
        <w:proofErr w:type="spellStart"/>
        <w:r w:rsidRPr="00775C10">
          <w:rPr>
            <w:rStyle w:val="Hyperlink"/>
          </w:rPr>
          <w:t>api</w:t>
        </w:r>
        <w:proofErr w:type="spellEnd"/>
        <w:r w:rsidRPr="00775C10">
          <w:rPr>
            <w:rStyle w:val="Hyperlink"/>
          </w:rPr>
          <w:t>/v1/user/</w:t>
        </w:r>
        <w:proofErr w:type="spellStart"/>
        <w:r w:rsidRPr="00775C10">
          <w:rPr>
            <w:rStyle w:val="Hyperlink"/>
          </w:rPr>
          <w:t>GetUsers</w:t>
        </w:r>
        <w:proofErr w:type="spellEnd"/>
      </w:hyperlink>
    </w:p>
    <w:p w14:paraId="04B3D9FE" w14:textId="77777777" w:rsidR="00DC5A07" w:rsidRPr="007C1F29" w:rsidRDefault="00DC5A07" w:rsidP="007C1F29"/>
    <w:p w14:paraId="383A3502" w14:textId="77777777" w:rsidR="007C1F29" w:rsidRPr="007C1F29" w:rsidRDefault="007C1F29" w:rsidP="007C1F29">
      <w:pPr>
        <w:rPr>
          <w:b/>
          <w:bCs/>
        </w:rPr>
      </w:pPr>
      <w:r w:rsidRPr="007C1F29">
        <w:rPr>
          <w:b/>
          <w:bCs/>
        </w:rPr>
        <w:t>Base URLs</w:t>
      </w:r>
    </w:p>
    <w:tbl>
      <w:tblPr>
        <w:tblW w:w="8118" w:type="dxa"/>
        <w:tblLook w:val="04A0" w:firstRow="1" w:lastRow="0" w:firstColumn="1" w:lastColumn="0" w:noHBand="0" w:noVBand="1"/>
      </w:tblPr>
      <w:tblGrid>
        <w:gridCol w:w="2898"/>
        <w:gridCol w:w="5220"/>
      </w:tblGrid>
      <w:tr w:rsidR="007C1F29" w:rsidRPr="007C1F29" w14:paraId="767E661E" w14:textId="77777777" w:rsidTr="00F32556">
        <w:tc>
          <w:tcPr>
            <w:tcW w:w="2898" w:type="dxa"/>
            <w:hideMark/>
          </w:tcPr>
          <w:p w14:paraId="2C105788" w14:textId="77777777" w:rsidR="007C1F29" w:rsidRPr="007C1F29" w:rsidRDefault="007C1F29" w:rsidP="007C1F29">
            <w:r w:rsidRPr="007C1F29">
              <w:t>Environment</w:t>
            </w:r>
          </w:p>
        </w:tc>
        <w:tc>
          <w:tcPr>
            <w:tcW w:w="5220" w:type="dxa"/>
            <w:hideMark/>
          </w:tcPr>
          <w:p w14:paraId="09FAD307" w14:textId="77777777" w:rsidR="007C1F29" w:rsidRPr="007C1F29" w:rsidRDefault="007C1F29" w:rsidP="007C1F29">
            <w:r w:rsidRPr="007C1F29">
              <w:t>Base URL</w:t>
            </w:r>
          </w:p>
        </w:tc>
      </w:tr>
      <w:tr w:rsidR="007C1F29" w:rsidRPr="007C1F29" w14:paraId="64B22401" w14:textId="77777777" w:rsidTr="00F32556">
        <w:tc>
          <w:tcPr>
            <w:tcW w:w="2898" w:type="dxa"/>
            <w:hideMark/>
          </w:tcPr>
          <w:p w14:paraId="6A207E0A" w14:textId="77777777" w:rsidR="007C1F29" w:rsidRPr="007C1F29" w:rsidRDefault="007C1F29" w:rsidP="007C1F29">
            <w:r w:rsidRPr="007C1F29">
              <w:t>DEV</w:t>
            </w:r>
          </w:p>
        </w:tc>
        <w:tc>
          <w:tcPr>
            <w:tcW w:w="5220" w:type="dxa"/>
            <w:hideMark/>
          </w:tcPr>
          <w:p w14:paraId="7B902A42" w14:textId="77777777" w:rsidR="007C1F29" w:rsidRPr="007C1F29" w:rsidRDefault="006503E2" w:rsidP="007C1F29">
            <w:r w:rsidRPr="006503E2">
              <w:t>https://pci-api-qa.local/api-microservice</w:t>
            </w:r>
          </w:p>
        </w:tc>
      </w:tr>
      <w:tr w:rsidR="007C1F29" w:rsidRPr="007C1F29" w14:paraId="6543300A" w14:textId="77777777" w:rsidTr="00F32556">
        <w:tc>
          <w:tcPr>
            <w:tcW w:w="2898" w:type="dxa"/>
            <w:hideMark/>
          </w:tcPr>
          <w:p w14:paraId="211C2849" w14:textId="77777777" w:rsidR="007C1F29" w:rsidRDefault="007C1F29" w:rsidP="007C1F29">
            <w:r w:rsidRPr="007C1F29">
              <w:t>UAT</w:t>
            </w:r>
          </w:p>
          <w:p w14:paraId="50423DE7" w14:textId="77777777" w:rsidR="0013779D" w:rsidRPr="007C1F29" w:rsidRDefault="0013779D" w:rsidP="007C1F29">
            <w:r>
              <w:t>STAGING</w:t>
            </w:r>
          </w:p>
        </w:tc>
        <w:tc>
          <w:tcPr>
            <w:tcW w:w="5220" w:type="dxa"/>
            <w:hideMark/>
          </w:tcPr>
          <w:p w14:paraId="184DA867" w14:textId="77777777" w:rsidR="007C1F29" w:rsidRDefault="00F32556" w:rsidP="007C1F29">
            <w:r w:rsidRPr="00F32556">
              <w:t>https://sandbox-api.pciapply.com/api-microservice</w:t>
            </w:r>
          </w:p>
          <w:p w14:paraId="764236F4" w14:textId="77777777" w:rsidR="0013779D" w:rsidRPr="007C1F29" w:rsidRDefault="0013779D" w:rsidP="007C1F29">
            <w:r>
              <w:t>Pending</w:t>
            </w:r>
          </w:p>
        </w:tc>
      </w:tr>
      <w:tr w:rsidR="007C1F29" w:rsidRPr="007C1F29" w14:paraId="48603B26" w14:textId="77777777" w:rsidTr="00F32556">
        <w:tc>
          <w:tcPr>
            <w:tcW w:w="2898" w:type="dxa"/>
            <w:hideMark/>
          </w:tcPr>
          <w:p w14:paraId="5D96E425" w14:textId="77777777" w:rsidR="007C1F29" w:rsidRPr="007C1F29" w:rsidRDefault="007C1F29" w:rsidP="007C1F29">
            <w:r w:rsidRPr="007C1F29">
              <w:t>PROD</w:t>
            </w:r>
          </w:p>
        </w:tc>
        <w:tc>
          <w:tcPr>
            <w:tcW w:w="5220" w:type="dxa"/>
            <w:hideMark/>
          </w:tcPr>
          <w:p w14:paraId="2C2952F5" w14:textId="30377AD1" w:rsidR="00FD2A1F" w:rsidRPr="007C1F29" w:rsidRDefault="0013779D" w:rsidP="007C1F29">
            <w:r>
              <w:t>Pending</w:t>
            </w:r>
          </w:p>
        </w:tc>
      </w:tr>
    </w:tbl>
    <w:p w14:paraId="5DCB8A4C" w14:textId="77777777" w:rsidR="00CB5CDF" w:rsidRDefault="00CB5CDF" w:rsidP="00FD2A1F">
      <w:pPr>
        <w:rPr>
          <w:b/>
          <w:bCs/>
        </w:rPr>
      </w:pPr>
    </w:p>
    <w:p w14:paraId="17159CE8" w14:textId="5B6F743F" w:rsidR="00FD2A1F" w:rsidRPr="007C1F29" w:rsidRDefault="00FD2A1F" w:rsidP="00FD2A1F">
      <w:pPr>
        <w:rPr>
          <w:b/>
          <w:bCs/>
        </w:rPr>
      </w:pPr>
      <w:r>
        <w:rPr>
          <w:b/>
          <w:bCs/>
        </w:rPr>
        <w:t>Swagger Document</w:t>
      </w:r>
    </w:p>
    <w:tbl>
      <w:tblPr>
        <w:tblW w:w="8118" w:type="dxa"/>
        <w:tblLook w:val="04A0" w:firstRow="1" w:lastRow="0" w:firstColumn="1" w:lastColumn="0" w:noHBand="0" w:noVBand="1"/>
      </w:tblPr>
      <w:tblGrid>
        <w:gridCol w:w="2898"/>
        <w:gridCol w:w="5220"/>
      </w:tblGrid>
      <w:tr w:rsidR="00FD2A1F" w:rsidRPr="007C1F29" w14:paraId="52356CCA" w14:textId="77777777" w:rsidTr="0007786B">
        <w:tc>
          <w:tcPr>
            <w:tcW w:w="2898" w:type="dxa"/>
            <w:hideMark/>
          </w:tcPr>
          <w:p w14:paraId="33312A34" w14:textId="77777777" w:rsidR="00FD2A1F" w:rsidRPr="007C1F29" w:rsidRDefault="00FD2A1F" w:rsidP="0007786B">
            <w:r w:rsidRPr="007C1F29">
              <w:t>Environment</w:t>
            </w:r>
          </w:p>
        </w:tc>
        <w:tc>
          <w:tcPr>
            <w:tcW w:w="5220" w:type="dxa"/>
            <w:hideMark/>
          </w:tcPr>
          <w:p w14:paraId="002CD008" w14:textId="77777777" w:rsidR="00FD2A1F" w:rsidRPr="007C1F29" w:rsidRDefault="00FD2A1F" w:rsidP="0007786B">
            <w:r w:rsidRPr="007C1F29">
              <w:t>Base URL</w:t>
            </w:r>
          </w:p>
        </w:tc>
      </w:tr>
      <w:tr w:rsidR="00FD2A1F" w:rsidRPr="007C1F29" w14:paraId="3C7AE8BB" w14:textId="77777777" w:rsidTr="0007786B">
        <w:tc>
          <w:tcPr>
            <w:tcW w:w="2898" w:type="dxa"/>
            <w:hideMark/>
          </w:tcPr>
          <w:p w14:paraId="669B6FD4" w14:textId="77777777" w:rsidR="00FD2A1F" w:rsidRPr="007C1F29" w:rsidRDefault="00FD2A1F" w:rsidP="0007786B">
            <w:r w:rsidRPr="007C1F29">
              <w:t>DEV</w:t>
            </w:r>
          </w:p>
        </w:tc>
        <w:tc>
          <w:tcPr>
            <w:tcW w:w="5220" w:type="dxa"/>
            <w:hideMark/>
          </w:tcPr>
          <w:p w14:paraId="741DF633" w14:textId="77777777" w:rsidR="00FD2A1F" w:rsidRPr="007C1F29" w:rsidRDefault="00FD2A1F" w:rsidP="0007786B">
            <w:r w:rsidRPr="00FD2A1F">
              <w:t>https://pci-api-qa.local/api-microservice/swagger/</w:t>
            </w:r>
          </w:p>
        </w:tc>
      </w:tr>
      <w:tr w:rsidR="00FD2A1F" w:rsidRPr="007C1F29" w14:paraId="64BC1F97" w14:textId="77777777" w:rsidTr="0007786B">
        <w:tc>
          <w:tcPr>
            <w:tcW w:w="2898" w:type="dxa"/>
            <w:hideMark/>
          </w:tcPr>
          <w:p w14:paraId="523F1E7B" w14:textId="77777777" w:rsidR="00FD2A1F" w:rsidRDefault="00FD2A1F" w:rsidP="0007786B">
            <w:r w:rsidRPr="007C1F29">
              <w:t>UAT</w:t>
            </w:r>
          </w:p>
          <w:p w14:paraId="5A8138A3" w14:textId="77777777" w:rsidR="00FD2A1F" w:rsidRPr="007C1F29" w:rsidRDefault="00FD2A1F" w:rsidP="0007786B">
            <w:r>
              <w:t>STAGING</w:t>
            </w:r>
          </w:p>
        </w:tc>
        <w:tc>
          <w:tcPr>
            <w:tcW w:w="5220" w:type="dxa"/>
            <w:hideMark/>
          </w:tcPr>
          <w:p w14:paraId="2A66AAE5" w14:textId="77777777" w:rsidR="00FD2A1F" w:rsidRDefault="00FD2A1F" w:rsidP="0007786B">
            <w:r w:rsidRPr="00F32556">
              <w:t>https://sandbox-api.pciapply.com/api-microservice</w:t>
            </w:r>
            <w:r w:rsidRPr="00FD2A1F">
              <w:t>/swagger/</w:t>
            </w:r>
          </w:p>
          <w:p w14:paraId="3FB6D953" w14:textId="77777777" w:rsidR="00FD2A1F" w:rsidRPr="007C1F29" w:rsidRDefault="00FD2A1F" w:rsidP="0007786B">
            <w:r>
              <w:t>Pending</w:t>
            </w:r>
          </w:p>
        </w:tc>
      </w:tr>
      <w:tr w:rsidR="00FD2A1F" w:rsidRPr="007C1F29" w14:paraId="53CCC82F" w14:textId="77777777" w:rsidTr="0007786B">
        <w:tc>
          <w:tcPr>
            <w:tcW w:w="2898" w:type="dxa"/>
            <w:hideMark/>
          </w:tcPr>
          <w:p w14:paraId="2014C6EA" w14:textId="77777777" w:rsidR="00FD2A1F" w:rsidRPr="007C1F29" w:rsidRDefault="00FD2A1F" w:rsidP="0007786B">
            <w:r w:rsidRPr="007C1F29">
              <w:t>PROD</w:t>
            </w:r>
          </w:p>
        </w:tc>
        <w:tc>
          <w:tcPr>
            <w:tcW w:w="5220" w:type="dxa"/>
            <w:hideMark/>
          </w:tcPr>
          <w:p w14:paraId="581FB76D" w14:textId="77777777" w:rsidR="00FD2A1F" w:rsidRPr="007C1F29" w:rsidRDefault="00FD2A1F" w:rsidP="0007786B">
            <w:r>
              <w:t>Pending</w:t>
            </w:r>
          </w:p>
        </w:tc>
      </w:tr>
    </w:tbl>
    <w:p w14:paraId="35FC7070" w14:textId="77777777" w:rsidR="008B1434" w:rsidRDefault="00000000">
      <w:pPr>
        <w:pStyle w:val="Heading2"/>
      </w:pPr>
      <w:bookmarkStart w:id="0" w:name="_1._/api/v1/auth/token_(POST)"/>
      <w:bookmarkEnd w:id="0"/>
      <w:r>
        <w:lastRenderedPageBreak/>
        <w:t>1. /api/v1/auth/token (POST)</w:t>
      </w:r>
    </w:p>
    <w:p w14:paraId="3072415F" w14:textId="77777777" w:rsidR="008B1434" w:rsidRDefault="00000000">
      <w:r>
        <w:t>This API authenticates an application and issues an access token used for authorized requests.</w:t>
      </w:r>
    </w:p>
    <w:p w14:paraId="2A429455" w14:textId="77777777" w:rsidR="008B1434" w:rsidRPr="0080778A" w:rsidRDefault="004D04D7" w:rsidP="0080778A">
      <w:pPr>
        <w:pStyle w:val="Heading3"/>
      </w:pPr>
      <w:r w:rsidRPr="0080778A">
        <w:t>Request Body (JSON)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1434" w14:paraId="7B5D5869" w14:textId="77777777">
        <w:tc>
          <w:tcPr>
            <w:tcW w:w="4320" w:type="dxa"/>
          </w:tcPr>
          <w:p w14:paraId="57414AE8" w14:textId="77777777" w:rsidR="008B1434" w:rsidRDefault="00000000">
            <w:r w:rsidRPr="00F43141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7EE391CD" w14:textId="77777777" w:rsidR="008B1434" w:rsidRDefault="00000000">
            <w:r w:rsidRPr="00F43141">
              <w:rPr>
                <w:color w:val="548DD4" w:themeColor="text2" w:themeTint="99"/>
              </w:rPr>
              <w:t>Meaning</w:t>
            </w:r>
          </w:p>
        </w:tc>
      </w:tr>
      <w:tr w:rsidR="008B1434" w14:paraId="34D29FBE" w14:textId="77777777">
        <w:tc>
          <w:tcPr>
            <w:tcW w:w="4320" w:type="dxa"/>
          </w:tcPr>
          <w:p w14:paraId="4715A68F" w14:textId="77777777" w:rsidR="008B1434" w:rsidRDefault="00000000">
            <w:r>
              <w:t>applicationId</w:t>
            </w:r>
          </w:p>
        </w:tc>
        <w:tc>
          <w:tcPr>
            <w:tcW w:w="4320" w:type="dxa"/>
          </w:tcPr>
          <w:p w14:paraId="24A3A3E0" w14:textId="77777777" w:rsidR="008B1434" w:rsidRDefault="00000000">
            <w:r>
              <w:t>ID of the application requesting authentication.</w:t>
            </w:r>
            <w:r w:rsidR="00F43141" w:rsidRPr="00F43141">
              <w:t xml:space="preserve"> This value will be provided depending on the application.</w:t>
            </w:r>
          </w:p>
        </w:tc>
      </w:tr>
      <w:tr w:rsidR="008B1434" w14:paraId="478407FC" w14:textId="77777777">
        <w:tc>
          <w:tcPr>
            <w:tcW w:w="4320" w:type="dxa"/>
          </w:tcPr>
          <w:p w14:paraId="0F470DEC" w14:textId="77777777" w:rsidR="008B1434" w:rsidRDefault="00000000">
            <w:r>
              <w:t>applicationName</w:t>
            </w:r>
          </w:p>
        </w:tc>
        <w:tc>
          <w:tcPr>
            <w:tcW w:w="4320" w:type="dxa"/>
          </w:tcPr>
          <w:p w14:paraId="33EDDEAB" w14:textId="77777777" w:rsidR="008B1434" w:rsidRDefault="00000000">
            <w:r>
              <w:t>Name of the application.</w:t>
            </w:r>
            <w:r w:rsidR="00F43141">
              <w:t xml:space="preserve"> </w:t>
            </w:r>
            <w:r w:rsidR="00F43141" w:rsidRPr="00F43141">
              <w:t>This value will be provided depending on the application.</w:t>
            </w:r>
          </w:p>
        </w:tc>
      </w:tr>
      <w:tr w:rsidR="008B1434" w14:paraId="3517CA85" w14:textId="77777777">
        <w:tc>
          <w:tcPr>
            <w:tcW w:w="4320" w:type="dxa"/>
          </w:tcPr>
          <w:p w14:paraId="2F331B6D" w14:textId="77777777" w:rsidR="008B1434" w:rsidRDefault="00000000">
            <w:r>
              <w:t>applicationCode</w:t>
            </w:r>
          </w:p>
        </w:tc>
        <w:tc>
          <w:tcPr>
            <w:tcW w:w="4320" w:type="dxa"/>
          </w:tcPr>
          <w:p w14:paraId="56AFE602" w14:textId="77777777" w:rsidR="008B1434" w:rsidRDefault="00000000">
            <w:r>
              <w:t>Code used to validate the application.</w:t>
            </w:r>
            <w:r w:rsidR="00F43141">
              <w:t xml:space="preserve"> </w:t>
            </w:r>
            <w:r w:rsidR="00F43141" w:rsidRPr="00F43141">
              <w:t>This value will be provided depending on the application.</w:t>
            </w:r>
          </w:p>
        </w:tc>
      </w:tr>
    </w:tbl>
    <w:p w14:paraId="6CC12A74" w14:textId="77777777" w:rsidR="008B1434" w:rsidRDefault="00000000">
      <w:pPr>
        <w:pStyle w:val="Heading3"/>
      </w:pPr>
      <w:r>
        <w:t>Success Response Meaning (200)</w:t>
      </w:r>
    </w:p>
    <w:p w14:paraId="498691AF" w14:textId="77777777" w:rsidR="008B1434" w:rsidRDefault="00000000">
      <w:r>
        <w:t>- accessToken: Token returned for authorization.</w:t>
      </w:r>
    </w:p>
    <w:p w14:paraId="4A8FD5FE" w14:textId="77777777" w:rsidR="008B1434" w:rsidRDefault="00000000">
      <w:r>
        <w:t>- tokenType: Type of the token (usually Bearer).</w:t>
      </w:r>
    </w:p>
    <w:p w14:paraId="0B114EF0" w14:textId="77777777" w:rsidR="008B1434" w:rsidRDefault="00000000">
      <w:r>
        <w:t xml:space="preserve">- </w:t>
      </w:r>
      <w:proofErr w:type="spellStart"/>
      <w:proofErr w:type="gramStart"/>
      <w:r>
        <w:t>expireMinutes</w:t>
      </w:r>
      <w:proofErr w:type="spellEnd"/>
      <w:proofErr w:type="gramEnd"/>
      <w:r>
        <w:t xml:space="preserve">: </w:t>
      </w:r>
      <w:r w:rsidR="00F43141" w:rsidRPr="00F43141">
        <w:t>Token validity period in minutes</w:t>
      </w:r>
      <w:r>
        <w:t>.</w:t>
      </w:r>
    </w:p>
    <w:p w14:paraId="320E029D" w14:textId="77777777" w:rsidR="008B1434" w:rsidRDefault="00000000">
      <w:pPr>
        <w:pStyle w:val="Heading3"/>
      </w:pPr>
      <w:r>
        <w:t>Error Response Meaning (500)</w:t>
      </w:r>
    </w:p>
    <w:p w14:paraId="5E870811" w14:textId="77777777" w:rsidR="008B1434" w:rsidRDefault="00000000">
      <w:r>
        <w:t>- trackId: Identifier used for debugging.</w:t>
      </w:r>
    </w:p>
    <w:p w14:paraId="7D4D5581" w14:textId="77777777" w:rsidR="008B1434" w:rsidRDefault="00000000">
      <w:r>
        <w:t>- errorMessage: Message describing the error.</w:t>
      </w:r>
    </w:p>
    <w:p w14:paraId="1AD63432" w14:textId="77777777" w:rsidR="00672B48" w:rsidRDefault="00672B48" w:rsidP="00672B48">
      <w:pPr>
        <w:pStyle w:val="Heading3"/>
      </w:pPr>
      <w:r>
        <w:t>Postman example:</w:t>
      </w:r>
    </w:p>
    <w:p w14:paraId="269D1F3C" w14:textId="77777777" w:rsidR="00672B48" w:rsidRDefault="00672B48">
      <w:r w:rsidRPr="00672B48">
        <w:rPr>
          <w:noProof/>
        </w:rPr>
        <w:drawing>
          <wp:inline distT="0" distB="0" distL="0" distR="0" wp14:anchorId="1F256B62" wp14:editId="5EEBE0CF">
            <wp:extent cx="5486400" cy="2094230"/>
            <wp:effectExtent l="0" t="0" r="0" b="1270"/>
            <wp:docPr id="129358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F5B1" w14:textId="77777777" w:rsidR="00727E32" w:rsidRDefault="00727E3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" w:name="_2._/api/v1/user/CreateUser_(POST)"/>
      <w:bookmarkEnd w:id="1"/>
      <w:r>
        <w:br w:type="page"/>
      </w:r>
    </w:p>
    <w:p w14:paraId="1CB590A6" w14:textId="77777777" w:rsidR="008B1434" w:rsidRDefault="00000000">
      <w:pPr>
        <w:pStyle w:val="Heading2"/>
      </w:pPr>
      <w:r>
        <w:lastRenderedPageBreak/>
        <w:t>2. /api/v1/user/CreateUser (POST)</w:t>
      </w:r>
    </w:p>
    <w:p w14:paraId="7C7AE1D4" w14:textId="77777777" w:rsidR="008B1434" w:rsidRDefault="00000000">
      <w:proofErr w:type="gramStart"/>
      <w:r>
        <w:t>Creates</w:t>
      </w:r>
      <w:proofErr w:type="gramEnd"/>
      <w:r>
        <w:t xml:space="preserve"> a new user inside the system. Requires a valid Bearer token.</w:t>
      </w:r>
    </w:p>
    <w:p w14:paraId="113684B2" w14:textId="77777777" w:rsidR="004D04D7" w:rsidRDefault="004D04D7" w:rsidP="004D04D7">
      <w:pPr>
        <w:pStyle w:val="Heading3"/>
      </w:pPr>
      <w:r w:rsidRPr="004D04D7">
        <w:t>Request Body (JSON)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7B53" w14:paraId="22F7DD8A" w14:textId="77777777">
        <w:tc>
          <w:tcPr>
            <w:tcW w:w="4320" w:type="dxa"/>
          </w:tcPr>
          <w:p w14:paraId="738D4BBF" w14:textId="77777777" w:rsidR="00217B53" w:rsidRDefault="00217B53" w:rsidP="00217B53">
            <w:r w:rsidRPr="00F43141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0E9FC93D" w14:textId="77777777" w:rsidR="00217B53" w:rsidRDefault="00217B53" w:rsidP="00217B53">
            <w:r w:rsidRPr="00F43141">
              <w:rPr>
                <w:color w:val="548DD4" w:themeColor="text2" w:themeTint="99"/>
              </w:rPr>
              <w:t>Meaning</w:t>
            </w:r>
          </w:p>
        </w:tc>
      </w:tr>
      <w:tr w:rsidR="008B1434" w14:paraId="4F50A537" w14:textId="77777777">
        <w:tc>
          <w:tcPr>
            <w:tcW w:w="4320" w:type="dxa"/>
          </w:tcPr>
          <w:p w14:paraId="19FAA956" w14:textId="77777777" w:rsidR="008B1434" w:rsidRDefault="00000000">
            <w:r>
              <w:t>userName</w:t>
            </w:r>
          </w:p>
        </w:tc>
        <w:tc>
          <w:tcPr>
            <w:tcW w:w="4320" w:type="dxa"/>
          </w:tcPr>
          <w:p w14:paraId="403F168B" w14:textId="77777777" w:rsidR="008B1434" w:rsidRDefault="00000000">
            <w:r>
              <w:t>Login username.</w:t>
            </w:r>
          </w:p>
        </w:tc>
      </w:tr>
      <w:tr w:rsidR="008B1434" w14:paraId="42F40604" w14:textId="77777777">
        <w:tc>
          <w:tcPr>
            <w:tcW w:w="4320" w:type="dxa"/>
          </w:tcPr>
          <w:p w14:paraId="63DF1D33" w14:textId="77777777" w:rsidR="008B1434" w:rsidRDefault="00000000">
            <w:r>
              <w:t>asClient</w:t>
            </w:r>
          </w:p>
        </w:tc>
        <w:tc>
          <w:tcPr>
            <w:tcW w:w="4320" w:type="dxa"/>
          </w:tcPr>
          <w:p w14:paraId="01700ECA" w14:textId="77777777" w:rsidR="008B1434" w:rsidRDefault="00363291">
            <w:r w:rsidRPr="00363291">
              <w:t>Client code associated with the user in the AS system.</w:t>
            </w:r>
          </w:p>
        </w:tc>
      </w:tr>
      <w:tr w:rsidR="008B1434" w14:paraId="5C6C3A2F" w14:textId="77777777">
        <w:tc>
          <w:tcPr>
            <w:tcW w:w="4320" w:type="dxa"/>
          </w:tcPr>
          <w:p w14:paraId="2697AEDB" w14:textId="77777777" w:rsidR="008B1434" w:rsidRDefault="00000000">
            <w:r>
              <w:t>email</w:t>
            </w:r>
          </w:p>
        </w:tc>
        <w:tc>
          <w:tcPr>
            <w:tcW w:w="4320" w:type="dxa"/>
          </w:tcPr>
          <w:p w14:paraId="241BDFFA" w14:textId="77777777" w:rsidR="008B1434" w:rsidRDefault="00000000">
            <w:r>
              <w:t>User email.</w:t>
            </w:r>
          </w:p>
        </w:tc>
      </w:tr>
      <w:tr w:rsidR="008B1434" w14:paraId="449760F6" w14:textId="77777777">
        <w:tc>
          <w:tcPr>
            <w:tcW w:w="4320" w:type="dxa"/>
          </w:tcPr>
          <w:p w14:paraId="3F00F80A" w14:textId="77777777" w:rsidR="008B1434" w:rsidRDefault="00000000">
            <w:r>
              <w:t>firstName</w:t>
            </w:r>
          </w:p>
        </w:tc>
        <w:tc>
          <w:tcPr>
            <w:tcW w:w="4320" w:type="dxa"/>
          </w:tcPr>
          <w:p w14:paraId="23385EBE" w14:textId="77777777" w:rsidR="008B1434" w:rsidRDefault="00000000">
            <w:r>
              <w:t>First name.</w:t>
            </w:r>
          </w:p>
        </w:tc>
      </w:tr>
      <w:tr w:rsidR="008B1434" w14:paraId="619E4F62" w14:textId="77777777">
        <w:tc>
          <w:tcPr>
            <w:tcW w:w="4320" w:type="dxa"/>
          </w:tcPr>
          <w:p w14:paraId="7E6F9135" w14:textId="77777777" w:rsidR="008B1434" w:rsidRDefault="00000000">
            <w:r>
              <w:t>lastName</w:t>
            </w:r>
          </w:p>
        </w:tc>
        <w:tc>
          <w:tcPr>
            <w:tcW w:w="4320" w:type="dxa"/>
          </w:tcPr>
          <w:p w14:paraId="1922A846" w14:textId="77777777" w:rsidR="008B1434" w:rsidRDefault="00000000">
            <w:r>
              <w:t>Last name.</w:t>
            </w:r>
          </w:p>
        </w:tc>
      </w:tr>
      <w:tr w:rsidR="008B1434" w14:paraId="7F5F94F5" w14:textId="77777777">
        <w:tc>
          <w:tcPr>
            <w:tcW w:w="4320" w:type="dxa"/>
          </w:tcPr>
          <w:p w14:paraId="11584729" w14:textId="77777777" w:rsidR="008B1434" w:rsidRDefault="00000000">
            <w:r>
              <w:t>fullName</w:t>
            </w:r>
          </w:p>
        </w:tc>
        <w:tc>
          <w:tcPr>
            <w:tcW w:w="4320" w:type="dxa"/>
          </w:tcPr>
          <w:p w14:paraId="02AE9A3C" w14:textId="77777777" w:rsidR="008B1434" w:rsidRDefault="00000000">
            <w:r>
              <w:t>Full name.</w:t>
            </w:r>
          </w:p>
        </w:tc>
      </w:tr>
      <w:tr w:rsidR="008B1434" w14:paraId="72CEBD88" w14:textId="77777777">
        <w:tc>
          <w:tcPr>
            <w:tcW w:w="4320" w:type="dxa"/>
          </w:tcPr>
          <w:p w14:paraId="10E27ECF" w14:textId="77777777" w:rsidR="008B1434" w:rsidRDefault="00000000">
            <w:r>
              <w:t>password</w:t>
            </w:r>
          </w:p>
        </w:tc>
        <w:tc>
          <w:tcPr>
            <w:tcW w:w="4320" w:type="dxa"/>
          </w:tcPr>
          <w:p w14:paraId="5C2782B8" w14:textId="77777777" w:rsidR="008B1434" w:rsidRDefault="00000000">
            <w:r>
              <w:t>User password.</w:t>
            </w:r>
          </w:p>
        </w:tc>
      </w:tr>
      <w:tr w:rsidR="008B1434" w14:paraId="0A9AA2BD" w14:textId="77777777">
        <w:tc>
          <w:tcPr>
            <w:tcW w:w="4320" w:type="dxa"/>
          </w:tcPr>
          <w:p w14:paraId="004A11CE" w14:textId="77777777" w:rsidR="008B1434" w:rsidRDefault="00000000">
            <w:r>
              <w:t>passwordType</w:t>
            </w:r>
          </w:p>
        </w:tc>
        <w:tc>
          <w:tcPr>
            <w:tcW w:w="4320" w:type="dxa"/>
          </w:tcPr>
          <w:p w14:paraId="3499C801" w14:textId="77777777" w:rsidR="008B1434" w:rsidRDefault="00000000">
            <w:r>
              <w:t>Password type.</w:t>
            </w:r>
          </w:p>
        </w:tc>
      </w:tr>
      <w:tr w:rsidR="008B1434" w14:paraId="3583B0D2" w14:textId="77777777">
        <w:tc>
          <w:tcPr>
            <w:tcW w:w="4320" w:type="dxa"/>
          </w:tcPr>
          <w:p w14:paraId="6961DC63" w14:textId="77777777" w:rsidR="008B1434" w:rsidRDefault="00000000">
            <w:r>
              <w:t>loginQuestionIndex</w:t>
            </w:r>
          </w:p>
        </w:tc>
        <w:tc>
          <w:tcPr>
            <w:tcW w:w="4320" w:type="dxa"/>
          </w:tcPr>
          <w:p w14:paraId="6A50B6DA" w14:textId="77777777" w:rsidR="008B1434" w:rsidRDefault="009F4E2C">
            <w:r w:rsidRPr="009F4E2C">
              <w:t>Index of the selected security question.</w:t>
            </w:r>
          </w:p>
        </w:tc>
      </w:tr>
      <w:tr w:rsidR="008B1434" w14:paraId="64631815" w14:textId="77777777">
        <w:tc>
          <w:tcPr>
            <w:tcW w:w="4320" w:type="dxa"/>
          </w:tcPr>
          <w:p w14:paraId="18234A26" w14:textId="77777777" w:rsidR="008B1434" w:rsidRDefault="00000000">
            <w:r>
              <w:t>loginQuestionAnswer</w:t>
            </w:r>
          </w:p>
        </w:tc>
        <w:tc>
          <w:tcPr>
            <w:tcW w:w="4320" w:type="dxa"/>
          </w:tcPr>
          <w:p w14:paraId="1CE04FD3" w14:textId="77777777" w:rsidR="008B1434" w:rsidRDefault="0054244D">
            <w:r w:rsidRPr="0054244D">
              <w:t>Answer to the selected security question.</w:t>
            </w:r>
          </w:p>
        </w:tc>
      </w:tr>
      <w:tr w:rsidR="008B1434" w14:paraId="30BC608C" w14:textId="77777777">
        <w:tc>
          <w:tcPr>
            <w:tcW w:w="4320" w:type="dxa"/>
          </w:tcPr>
          <w:p w14:paraId="489FD3F1" w14:textId="77777777" w:rsidR="008B1434" w:rsidRDefault="00000000">
            <w:r>
              <w:t>activeStatus</w:t>
            </w:r>
          </w:p>
        </w:tc>
        <w:tc>
          <w:tcPr>
            <w:tcW w:w="4320" w:type="dxa"/>
          </w:tcPr>
          <w:p w14:paraId="3692971F" w14:textId="77777777" w:rsidR="008B1434" w:rsidRDefault="009F4E2C">
            <w:r w:rsidRPr="009F4E2C">
              <w:t>Whether the user is active (e.g., "1" = active, "0" = inactive).</w:t>
            </w:r>
          </w:p>
        </w:tc>
      </w:tr>
      <w:tr w:rsidR="008B1434" w14:paraId="07503F8D" w14:textId="77777777">
        <w:tc>
          <w:tcPr>
            <w:tcW w:w="4320" w:type="dxa"/>
          </w:tcPr>
          <w:p w14:paraId="45D09DFF" w14:textId="77777777" w:rsidR="008B1434" w:rsidRDefault="00000000">
            <w:r>
              <w:t>hierarchyIds</w:t>
            </w:r>
          </w:p>
        </w:tc>
        <w:tc>
          <w:tcPr>
            <w:tcW w:w="4320" w:type="dxa"/>
          </w:tcPr>
          <w:p w14:paraId="6F4A0FE2" w14:textId="77777777" w:rsidR="008B1434" w:rsidRDefault="009F4E2C">
            <w:r w:rsidRPr="009F4E2C">
              <w:t>Comma-separated list of hierarchy IDs assigned to the user (e.g., "H</w:t>
            </w:r>
            <w:proofErr w:type="gramStart"/>
            <w:r w:rsidRPr="009F4E2C">
              <w:t>1,H2,H</w:t>
            </w:r>
            <w:proofErr w:type="gramEnd"/>
            <w:r w:rsidRPr="009F4E2C">
              <w:t>3").</w:t>
            </w:r>
          </w:p>
        </w:tc>
      </w:tr>
      <w:tr w:rsidR="008B1434" w14:paraId="347455DA" w14:textId="77777777">
        <w:tc>
          <w:tcPr>
            <w:tcW w:w="4320" w:type="dxa"/>
          </w:tcPr>
          <w:p w14:paraId="2CA2ADCF" w14:textId="77777777" w:rsidR="008B1434" w:rsidRDefault="00000000">
            <w:r>
              <w:t>createdBy</w:t>
            </w:r>
          </w:p>
        </w:tc>
        <w:tc>
          <w:tcPr>
            <w:tcW w:w="4320" w:type="dxa"/>
          </w:tcPr>
          <w:p w14:paraId="77F2B0C4" w14:textId="77777777" w:rsidR="008B1434" w:rsidRDefault="00854971">
            <w:r w:rsidRPr="00854971">
              <w:t>ID of the user who created this record.</w:t>
            </w:r>
          </w:p>
        </w:tc>
      </w:tr>
      <w:tr w:rsidR="008B1434" w14:paraId="171D63F6" w14:textId="77777777">
        <w:tc>
          <w:tcPr>
            <w:tcW w:w="4320" w:type="dxa"/>
          </w:tcPr>
          <w:p w14:paraId="6E0E4F67" w14:textId="77777777" w:rsidR="008B1434" w:rsidRDefault="00000000">
            <w:r>
              <w:t>userSecRole</w:t>
            </w:r>
          </w:p>
        </w:tc>
        <w:tc>
          <w:tcPr>
            <w:tcW w:w="4320" w:type="dxa"/>
          </w:tcPr>
          <w:p w14:paraId="36092000" w14:textId="77777777" w:rsidR="008B1434" w:rsidRDefault="00854971">
            <w:r w:rsidRPr="00854971">
              <w:t>Security role assigned to the user</w:t>
            </w:r>
            <w:r>
              <w:t>.</w:t>
            </w:r>
          </w:p>
        </w:tc>
      </w:tr>
      <w:tr w:rsidR="008B1434" w14:paraId="0E1A1998" w14:textId="77777777">
        <w:tc>
          <w:tcPr>
            <w:tcW w:w="4320" w:type="dxa"/>
          </w:tcPr>
          <w:p w14:paraId="5D90A48A" w14:textId="77777777" w:rsidR="008B1434" w:rsidRDefault="00000000">
            <w:r>
              <w:t>pciAccess</w:t>
            </w:r>
          </w:p>
        </w:tc>
        <w:tc>
          <w:tcPr>
            <w:tcW w:w="4320" w:type="dxa"/>
          </w:tcPr>
          <w:p w14:paraId="1105299D" w14:textId="77777777" w:rsidR="008B1434" w:rsidRDefault="00854971">
            <w:r w:rsidRPr="00854971">
              <w:t>Indicates whether the user has access to PCI functionalities.</w:t>
            </w:r>
          </w:p>
        </w:tc>
      </w:tr>
      <w:tr w:rsidR="008B1434" w14:paraId="1DBA7125" w14:textId="77777777">
        <w:tc>
          <w:tcPr>
            <w:tcW w:w="4320" w:type="dxa"/>
          </w:tcPr>
          <w:p w14:paraId="1A54A07B" w14:textId="77777777" w:rsidR="008B1434" w:rsidRDefault="00000000">
            <w:r>
              <w:t>entityID</w:t>
            </w:r>
          </w:p>
        </w:tc>
        <w:tc>
          <w:tcPr>
            <w:tcW w:w="4320" w:type="dxa"/>
          </w:tcPr>
          <w:p w14:paraId="3B9D545E" w14:textId="77777777" w:rsidR="008B1434" w:rsidRDefault="00854971">
            <w:r w:rsidRPr="00854971">
              <w:t>Entity identifier linked to the user</w:t>
            </w:r>
            <w:r>
              <w:t>.</w:t>
            </w:r>
          </w:p>
        </w:tc>
      </w:tr>
      <w:tr w:rsidR="008B1434" w14:paraId="0DA23FD7" w14:textId="77777777">
        <w:tc>
          <w:tcPr>
            <w:tcW w:w="4320" w:type="dxa"/>
          </w:tcPr>
          <w:p w14:paraId="14934780" w14:textId="77777777" w:rsidR="008B1434" w:rsidRDefault="00000000">
            <w:r>
              <w:t>entityTypeID</w:t>
            </w:r>
          </w:p>
        </w:tc>
        <w:tc>
          <w:tcPr>
            <w:tcW w:w="4320" w:type="dxa"/>
          </w:tcPr>
          <w:p w14:paraId="712AAFAC" w14:textId="77777777" w:rsidR="008B1434" w:rsidRDefault="00854971">
            <w:r w:rsidRPr="00854971">
              <w:t>Type of the entity associated with the user.</w:t>
            </w:r>
          </w:p>
        </w:tc>
      </w:tr>
    </w:tbl>
    <w:p w14:paraId="09E6F9DB" w14:textId="77777777" w:rsidR="00AC6DAC" w:rsidRDefault="00AC6DAC">
      <w:pPr>
        <w:pStyle w:val="Heading3"/>
      </w:pPr>
    </w:p>
    <w:p w14:paraId="51920546" w14:textId="77777777" w:rsidR="00AC6DAC" w:rsidRDefault="00AC6DA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477D361" w14:textId="7D0C07BE" w:rsidR="008B1434" w:rsidRDefault="00000000">
      <w:pPr>
        <w:pStyle w:val="Heading3"/>
      </w:pPr>
      <w:r>
        <w:lastRenderedPageBreak/>
        <w:t>Success Response Meaning (200)</w:t>
      </w:r>
    </w:p>
    <w:p w14:paraId="072F39DE" w14:textId="7FBB5AC0" w:rsidR="00727E32" w:rsidRDefault="0000000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t>- message: Indicates user creation status.</w:t>
      </w:r>
    </w:p>
    <w:p w14:paraId="39CBB97D" w14:textId="77777777" w:rsidR="008B1434" w:rsidRDefault="00000000">
      <w:pPr>
        <w:pStyle w:val="Heading3"/>
      </w:pPr>
      <w:r>
        <w:t>Error Response Meaning (500)</w:t>
      </w:r>
    </w:p>
    <w:p w14:paraId="5797C0F5" w14:textId="77777777" w:rsidR="008B1434" w:rsidRDefault="00000000">
      <w:r>
        <w:t>- trackId: ID used for debugging issues.</w:t>
      </w:r>
    </w:p>
    <w:p w14:paraId="73D25AF5" w14:textId="77777777" w:rsidR="008B1434" w:rsidRDefault="00000000">
      <w:r>
        <w:t>- errorMessage: Description of the error.</w:t>
      </w:r>
    </w:p>
    <w:p w14:paraId="67F84EAE" w14:textId="77777777" w:rsidR="00672B48" w:rsidRDefault="00672B48" w:rsidP="00672B48">
      <w:pPr>
        <w:pStyle w:val="Heading3"/>
      </w:pPr>
      <w:r>
        <w:t>Postman example:</w:t>
      </w:r>
    </w:p>
    <w:p w14:paraId="3BEF55C8" w14:textId="77777777" w:rsidR="00672B48" w:rsidRDefault="00672B48">
      <w:r w:rsidRPr="00672B48">
        <w:rPr>
          <w:noProof/>
        </w:rPr>
        <w:drawing>
          <wp:inline distT="0" distB="0" distL="0" distR="0" wp14:anchorId="247483B4" wp14:editId="633482D5">
            <wp:extent cx="5486400" cy="1009650"/>
            <wp:effectExtent l="0" t="0" r="0" b="0"/>
            <wp:docPr id="12635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27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BB10" w14:textId="77777777" w:rsidR="00672B48" w:rsidRDefault="00672B48"/>
    <w:p w14:paraId="01A733C0" w14:textId="77777777" w:rsidR="00672B48" w:rsidRDefault="00672B48">
      <w:r w:rsidRPr="00672B48">
        <w:rPr>
          <w:noProof/>
        </w:rPr>
        <w:drawing>
          <wp:inline distT="0" distB="0" distL="0" distR="0" wp14:anchorId="2B1A876D" wp14:editId="0D2528D2">
            <wp:extent cx="5486400" cy="2167255"/>
            <wp:effectExtent l="0" t="0" r="0" b="4445"/>
            <wp:docPr id="149145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56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5873" w14:textId="77777777" w:rsidR="004F34DD" w:rsidRDefault="004F34D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" w:name="_3._/api/v1/user/UpdateUser_(POST)"/>
      <w:bookmarkEnd w:id="2"/>
      <w:r>
        <w:br w:type="page"/>
      </w:r>
    </w:p>
    <w:p w14:paraId="0679058D" w14:textId="19ACE852" w:rsidR="008B1434" w:rsidRDefault="00000000">
      <w:pPr>
        <w:pStyle w:val="Heading2"/>
      </w:pPr>
      <w:r>
        <w:lastRenderedPageBreak/>
        <w:t>3. /api/v1/user/UpdateUser (POST)</w:t>
      </w:r>
    </w:p>
    <w:p w14:paraId="6BD6998F" w14:textId="77777777" w:rsidR="008B1434" w:rsidRDefault="00000000">
      <w:r>
        <w:t>Updates the information of an existing user. Authorization required.</w:t>
      </w:r>
    </w:p>
    <w:p w14:paraId="22CDF626" w14:textId="77777777" w:rsidR="004C4EFB" w:rsidRDefault="004C4EFB" w:rsidP="004C4EFB">
      <w:pPr>
        <w:pStyle w:val="Heading3"/>
      </w:pPr>
      <w:r w:rsidRPr="004D04D7">
        <w:t>Request Body (JSON)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7B53" w14:paraId="21D7A443" w14:textId="77777777">
        <w:tc>
          <w:tcPr>
            <w:tcW w:w="4320" w:type="dxa"/>
          </w:tcPr>
          <w:p w14:paraId="5268D94F" w14:textId="77777777" w:rsidR="00217B53" w:rsidRDefault="00217B53" w:rsidP="00217B53">
            <w:r w:rsidRPr="00F43141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1B658CCF" w14:textId="77777777" w:rsidR="00217B53" w:rsidRDefault="00217B53" w:rsidP="00217B53">
            <w:r w:rsidRPr="00F43141">
              <w:rPr>
                <w:color w:val="548DD4" w:themeColor="text2" w:themeTint="99"/>
              </w:rPr>
              <w:t>Meaning</w:t>
            </w:r>
          </w:p>
        </w:tc>
      </w:tr>
      <w:tr w:rsidR="008B1434" w14:paraId="40227528" w14:textId="77777777">
        <w:tc>
          <w:tcPr>
            <w:tcW w:w="4320" w:type="dxa"/>
          </w:tcPr>
          <w:p w14:paraId="68C5679E" w14:textId="77777777" w:rsidR="008B1434" w:rsidRDefault="00000000">
            <w:r>
              <w:t>recId</w:t>
            </w:r>
          </w:p>
        </w:tc>
        <w:tc>
          <w:tcPr>
            <w:tcW w:w="4320" w:type="dxa"/>
          </w:tcPr>
          <w:p w14:paraId="78250AF6" w14:textId="77777777" w:rsidR="008B1434" w:rsidRDefault="00000000">
            <w:r>
              <w:t>Record identifier of the user.</w:t>
            </w:r>
          </w:p>
        </w:tc>
      </w:tr>
      <w:tr w:rsidR="008B1434" w14:paraId="3D6A3D45" w14:textId="77777777">
        <w:tc>
          <w:tcPr>
            <w:tcW w:w="4320" w:type="dxa"/>
          </w:tcPr>
          <w:p w14:paraId="04F547B1" w14:textId="77777777" w:rsidR="008B1434" w:rsidRDefault="00000000">
            <w:r>
              <w:t>userName</w:t>
            </w:r>
          </w:p>
        </w:tc>
        <w:tc>
          <w:tcPr>
            <w:tcW w:w="4320" w:type="dxa"/>
          </w:tcPr>
          <w:p w14:paraId="50CC01B4" w14:textId="77777777" w:rsidR="008B1434" w:rsidRDefault="00000000">
            <w:r>
              <w:t>Updated username.</w:t>
            </w:r>
          </w:p>
        </w:tc>
      </w:tr>
      <w:tr w:rsidR="008B1434" w14:paraId="416DC809" w14:textId="77777777">
        <w:tc>
          <w:tcPr>
            <w:tcW w:w="4320" w:type="dxa"/>
          </w:tcPr>
          <w:p w14:paraId="2FBD429B" w14:textId="77777777" w:rsidR="008B1434" w:rsidRDefault="00000000">
            <w:r>
              <w:t>asClient</w:t>
            </w:r>
          </w:p>
        </w:tc>
        <w:tc>
          <w:tcPr>
            <w:tcW w:w="4320" w:type="dxa"/>
          </w:tcPr>
          <w:p w14:paraId="0AB0F32D" w14:textId="77777777" w:rsidR="008B1434" w:rsidRDefault="00363291">
            <w:r w:rsidRPr="00363291">
              <w:t>Client code associated with the user in the AS system.</w:t>
            </w:r>
          </w:p>
        </w:tc>
      </w:tr>
      <w:tr w:rsidR="008B1434" w14:paraId="2D2348E2" w14:textId="77777777">
        <w:tc>
          <w:tcPr>
            <w:tcW w:w="4320" w:type="dxa"/>
          </w:tcPr>
          <w:p w14:paraId="2B9FCE13" w14:textId="77777777" w:rsidR="008B1434" w:rsidRDefault="00000000">
            <w:r>
              <w:t>systemID</w:t>
            </w:r>
          </w:p>
        </w:tc>
        <w:tc>
          <w:tcPr>
            <w:tcW w:w="4320" w:type="dxa"/>
          </w:tcPr>
          <w:p w14:paraId="2CB16959" w14:textId="77777777" w:rsidR="008B1434" w:rsidRDefault="00E03895">
            <w:r w:rsidRPr="00E03895">
              <w:t>System identifier. If omitted, the current value remains unchanged.</w:t>
            </w:r>
          </w:p>
        </w:tc>
      </w:tr>
      <w:tr w:rsidR="008B1434" w14:paraId="78C8E434" w14:textId="77777777">
        <w:tc>
          <w:tcPr>
            <w:tcW w:w="4320" w:type="dxa"/>
          </w:tcPr>
          <w:p w14:paraId="3DAFDFDE" w14:textId="77777777" w:rsidR="008B1434" w:rsidRDefault="00000000">
            <w:r>
              <w:t>email</w:t>
            </w:r>
          </w:p>
        </w:tc>
        <w:tc>
          <w:tcPr>
            <w:tcW w:w="4320" w:type="dxa"/>
          </w:tcPr>
          <w:p w14:paraId="1F2C125B" w14:textId="77777777" w:rsidR="008B1434" w:rsidRDefault="00300535">
            <w:r>
              <w:t>Email.</w:t>
            </w:r>
          </w:p>
        </w:tc>
      </w:tr>
      <w:tr w:rsidR="008B1434" w14:paraId="400DE015" w14:textId="77777777">
        <w:tc>
          <w:tcPr>
            <w:tcW w:w="4320" w:type="dxa"/>
          </w:tcPr>
          <w:p w14:paraId="4DE7931B" w14:textId="77777777" w:rsidR="008B1434" w:rsidRDefault="00000000">
            <w:r>
              <w:t>firstName</w:t>
            </w:r>
          </w:p>
        </w:tc>
        <w:tc>
          <w:tcPr>
            <w:tcW w:w="4320" w:type="dxa"/>
          </w:tcPr>
          <w:p w14:paraId="48034228" w14:textId="77777777" w:rsidR="008B1434" w:rsidRDefault="00300535">
            <w:r>
              <w:t>First name.</w:t>
            </w:r>
          </w:p>
        </w:tc>
      </w:tr>
      <w:tr w:rsidR="008B1434" w14:paraId="16A6E491" w14:textId="77777777">
        <w:tc>
          <w:tcPr>
            <w:tcW w:w="4320" w:type="dxa"/>
          </w:tcPr>
          <w:p w14:paraId="6F5A6084" w14:textId="77777777" w:rsidR="008B1434" w:rsidRDefault="00000000">
            <w:r>
              <w:t>lastName</w:t>
            </w:r>
          </w:p>
        </w:tc>
        <w:tc>
          <w:tcPr>
            <w:tcW w:w="4320" w:type="dxa"/>
          </w:tcPr>
          <w:p w14:paraId="79358E74" w14:textId="77777777" w:rsidR="008B1434" w:rsidRDefault="00300535">
            <w:r>
              <w:t>Last name.</w:t>
            </w:r>
          </w:p>
        </w:tc>
      </w:tr>
      <w:tr w:rsidR="008B1434" w14:paraId="119089AF" w14:textId="77777777">
        <w:tc>
          <w:tcPr>
            <w:tcW w:w="4320" w:type="dxa"/>
          </w:tcPr>
          <w:p w14:paraId="1B9B3BDC" w14:textId="77777777" w:rsidR="008B1434" w:rsidRDefault="00000000">
            <w:r>
              <w:t>fullName</w:t>
            </w:r>
          </w:p>
        </w:tc>
        <w:tc>
          <w:tcPr>
            <w:tcW w:w="4320" w:type="dxa"/>
          </w:tcPr>
          <w:p w14:paraId="2D542EB4" w14:textId="77777777" w:rsidR="008B1434" w:rsidRDefault="00300535">
            <w:r>
              <w:t>Full name.</w:t>
            </w:r>
          </w:p>
        </w:tc>
      </w:tr>
      <w:tr w:rsidR="008B1434" w14:paraId="0CA0E30C" w14:textId="77777777">
        <w:tc>
          <w:tcPr>
            <w:tcW w:w="4320" w:type="dxa"/>
          </w:tcPr>
          <w:p w14:paraId="70FEAD54" w14:textId="77777777" w:rsidR="008B1434" w:rsidRDefault="00000000">
            <w:r>
              <w:t>passwordType</w:t>
            </w:r>
          </w:p>
        </w:tc>
        <w:tc>
          <w:tcPr>
            <w:tcW w:w="4320" w:type="dxa"/>
          </w:tcPr>
          <w:p w14:paraId="754C568A" w14:textId="77777777" w:rsidR="008B1434" w:rsidRDefault="00000000">
            <w:r>
              <w:t xml:space="preserve">Password </w:t>
            </w:r>
            <w:r w:rsidR="00CF3D02">
              <w:t>type</w:t>
            </w:r>
            <w:r>
              <w:t>.</w:t>
            </w:r>
          </w:p>
        </w:tc>
      </w:tr>
      <w:tr w:rsidR="008B1434" w14:paraId="76269A06" w14:textId="77777777">
        <w:tc>
          <w:tcPr>
            <w:tcW w:w="4320" w:type="dxa"/>
          </w:tcPr>
          <w:p w14:paraId="13330107" w14:textId="77777777" w:rsidR="008B1434" w:rsidRDefault="00000000">
            <w:r>
              <w:t>loginQuestionIndex</w:t>
            </w:r>
          </w:p>
        </w:tc>
        <w:tc>
          <w:tcPr>
            <w:tcW w:w="4320" w:type="dxa"/>
          </w:tcPr>
          <w:p w14:paraId="26BB2FD4" w14:textId="77777777" w:rsidR="008B1434" w:rsidRDefault="009F4E2C">
            <w:r w:rsidRPr="009F4E2C">
              <w:t>Index of the selected security question.</w:t>
            </w:r>
          </w:p>
        </w:tc>
      </w:tr>
      <w:tr w:rsidR="008B1434" w14:paraId="22972C66" w14:textId="77777777">
        <w:tc>
          <w:tcPr>
            <w:tcW w:w="4320" w:type="dxa"/>
          </w:tcPr>
          <w:p w14:paraId="41EFD95B" w14:textId="77777777" w:rsidR="008B1434" w:rsidRDefault="00000000">
            <w:r>
              <w:t>loginQuestionAnswer</w:t>
            </w:r>
          </w:p>
        </w:tc>
        <w:tc>
          <w:tcPr>
            <w:tcW w:w="4320" w:type="dxa"/>
          </w:tcPr>
          <w:p w14:paraId="29725798" w14:textId="77777777" w:rsidR="008B1434" w:rsidRDefault="0054244D">
            <w:r w:rsidRPr="0054244D">
              <w:t>Answer to the selected security question.</w:t>
            </w:r>
          </w:p>
        </w:tc>
      </w:tr>
      <w:tr w:rsidR="008B1434" w14:paraId="2D1CA584" w14:textId="77777777">
        <w:tc>
          <w:tcPr>
            <w:tcW w:w="4320" w:type="dxa"/>
          </w:tcPr>
          <w:p w14:paraId="1C8F1827" w14:textId="77777777" w:rsidR="008B1434" w:rsidRDefault="00000000">
            <w:r>
              <w:t>activeStatus</w:t>
            </w:r>
          </w:p>
        </w:tc>
        <w:tc>
          <w:tcPr>
            <w:tcW w:w="4320" w:type="dxa"/>
          </w:tcPr>
          <w:p w14:paraId="389E5481" w14:textId="77777777" w:rsidR="008B1434" w:rsidRDefault="009F4E2C">
            <w:r w:rsidRPr="009F4E2C">
              <w:t>Whether the user is active (e.g., "1" = active, "0" = inactive).</w:t>
            </w:r>
          </w:p>
        </w:tc>
      </w:tr>
      <w:tr w:rsidR="008B1434" w14:paraId="193E356E" w14:textId="77777777">
        <w:tc>
          <w:tcPr>
            <w:tcW w:w="4320" w:type="dxa"/>
          </w:tcPr>
          <w:p w14:paraId="3F068BD3" w14:textId="77777777" w:rsidR="008B1434" w:rsidRDefault="00000000">
            <w:r>
              <w:t>hierarchyIds</w:t>
            </w:r>
          </w:p>
        </w:tc>
        <w:tc>
          <w:tcPr>
            <w:tcW w:w="4320" w:type="dxa"/>
          </w:tcPr>
          <w:p w14:paraId="792EF371" w14:textId="77777777" w:rsidR="008B1434" w:rsidRDefault="009F4E2C">
            <w:r w:rsidRPr="009F4E2C">
              <w:t>Comma-separated list of hierarchy IDs assigned to the user (e.g., "H</w:t>
            </w:r>
            <w:proofErr w:type="gramStart"/>
            <w:r w:rsidRPr="009F4E2C">
              <w:t>1,H2,H</w:t>
            </w:r>
            <w:proofErr w:type="gramEnd"/>
            <w:r w:rsidRPr="009F4E2C">
              <w:t>3").</w:t>
            </w:r>
          </w:p>
        </w:tc>
      </w:tr>
      <w:tr w:rsidR="008B1434" w14:paraId="0E12A0A5" w14:textId="77777777">
        <w:tc>
          <w:tcPr>
            <w:tcW w:w="4320" w:type="dxa"/>
          </w:tcPr>
          <w:p w14:paraId="02948EB6" w14:textId="77777777" w:rsidR="008B1434" w:rsidRDefault="00000000">
            <w:r>
              <w:t>pciAccess</w:t>
            </w:r>
          </w:p>
        </w:tc>
        <w:tc>
          <w:tcPr>
            <w:tcW w:w="4320" w:type="dxa"/>
          </w:tcPr>
          <w:p w14:paraId="1833961D" w14:textId="77777777" w:rsidR="008B1434" w:rsidRDefault="00854971">
            <w:r w:rsidRPr="00854971">
              <w:t>Indicates whether the user has access to PCI functionalities.</w:t>
            </w:r>
          </w:p>
        </w:tc>
      </w:tr>
    </w:tbl>
    <w:p w14:paraId="7BA996B4" w14:textId="77777777" w:rsidR="008B1434" w:rsidRDefault="00000000">
      <w:pPr>
        <w:pStyle w:val="Heading3"/>
      </w:pPr>
      <w:r>
        <w:t>Success Response Meaning (200)</w:t>
      </w:r>
    </w:p>
    <w:p w14:paraId="34078382" w14:textId="77777777" w:rsidR="008B1434" w:rsidRDefault="00000000">
      <w:r>
        <w:t>- message: Status message indicating user update result.</w:t>
      </w:r>
    </w:p>
    <w:p w14:paraId="1F4CDF7B" w14:textId="77777777" w:rsidR="008B1434" w:rsidRDefault="00000000">
      <w:pPr>
        <w:pStyle w:val="Heading3"/>
      </w:pPr>
      <w:r>
        <w:t>Error Response Meaning (500)</w:t>
      </w:r>
    </w:p>
    <w:p w14:paraId="63262F93" w14:textId="77777777" w:rsidR="008B1434" w:rsidRDefault="00000000">
      <w:r>
        <w:t>- trackId: Technical ID for tracing failures.</w:t>
      </w:r>
    </w:p>
    <w:p w14:paraId="4AFBF597" w14:textId="77777777" w:rsidR="008B1434" w:rsidRDefault="00000000">
      <w:r>
        <w:t xml:space="preserve">- </w:t>
      </w:r>
      <w:proofErr w:type="spellStart"/>
      <w:r>
        <w:t>errorMessage</w:t>
      </w:r>
      <w:proofErr w:type="spellEnd"/>
      <w:r>
        <w:t>: Error description.</w:t>
      </w:r>
    </w:p>
    <w:p w14:paraId="3F097DDE" w14:textId="77777777" w:rsidR="00672B48" w:rsidRDefault="00672B48" w:rsidP="00672B48">
      <w:pPr>
        <w:pStyle w:val="Heading3"/>
      </w:pPr>
      <w:r>
        <w:lastRenderedPageBreak/>
        <w:t>Postman example:</w:t>
      </w:r>
    </w:p>
    <w:p w14:paraId="6A2E8995" w14:textId="77777777" w:rsidR="00672B48" w:rsidRDefault="00672B48">
      <w:r w:rsidRPr="00672B48">
        <w:rPr>
          <w:noProof/>
        </w:rPr>
        <w:drawing>
          <wp:inline distT="0" distB="0" distL="0" distR="0" wp14:anchorId="16DEAF1B" wp14:editId="03FAFFE5">
            <wp:extent cx="5486400" cy="843915"/>
            <wp:effectExtent l="0" t="0" r="0" b="0"/>
            <wp:docPr id="6230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17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477" w14:textId="77777777" w:rsidR="00672B48" w:rsidRDefault="00672B48"/>
    <w:p w14:paraId="255ACBF5" w14:textId="77777777" w:rsidR="00672B48" w:rsidRDefault="00672B48">
      <w:r w:rsidRPr="00672B48">
        <w:rPr>
          <w:noProof/>
        </w:rPr>
        <w:drawing>
          <wp:inline distT="0" distB="0" distL="0" distR="0" wp14:anchorId="6A035BC8" wp14:editId="4F69EAD7">
            <wp:extent cx="5486400" cy="1802765"/>
            <wp:effectExtent l="0" t="0" r="0" b="6985"/>
            <wp:docPr id="16595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79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4EB9" w14:textId="77777777" w:rsidR="00486D36" w:rsidRDefault="00000000" w:rsidP="00DC5A07">
      <w:pPr>
        <w:pStyle w:val="Heading2"/>
      </w:pPr>
      <w:bookmarkStart w:id="3" w:name="_4._/api/v1/user/GetMasterMerchant_("/>
      <w:bookmarkEnd w:id="3"/>
      <w:r>
        <w:t>4. /api/v1/user/GetMasterMerchant (POST)</w:t>
      </w:r>
    </w:p>
    <w:p w14:paraId="3ED8BB9A" w14:textId="1BA1E7CD" w:rsidR="00F05774" w:rsidRPr="00F05774" w:rsidRDefault="00F05774" w:rsidP="00F05774">
      <w:r>
        <w:t>Authorization required.</w:t>
      </w:r>
    </w:p>
    <w:p w14:paraId="288BC515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64C7C781" w14:textId="77777777">
        <w:tc>
          <w:tcPr>
            <w:tcW w:w="4320" w:type="dxa"/>
          </w:tcPr>
          <w:p w14:paraId="1514811C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4EA9D7C7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Meaning</w:t>
            </w:r>
          </w:p>
        </w:tc>
      </w:tr>
      <w:tr w:rsidR="00486D36" w14:paraId="2B2A4048" w14:textId="77777777">
        <w:tc>
          <w:tcPr>
            <w:tcW w:w="4320" w:type="dxa"/>
          </w:tcPr>
          <w:p w14:paraId="5F3D9460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58721205" w14:textId="77777777" w:rsidR="00486D36" w:rsidRDefault="00000000">
            <w:r>
              <w:t>Client code associated with the user in the AS system.</w:t>
            </w:r>
          </w:p>
        </w:tc>
      </w:tr>
      <w:tr w:rsidR="00486D36" w14:paraId="4932DB57" w14:textId="77777777">
        <w:tc>
          <w:tcPr>
            <w:tcW w:w="4320" w:type="dxa"/>
          </w:tcPr>
          <w:p w14:paraId="0EF0C44E" w14:textId="77777777" w:rsidR="00486D36" w:rsidRDefault="00000000">
            <w:r>
              <w:t>PrimaryUserId</w:t>
            </w:r>
          </w:p>
        </w:tc>
        <w:tc>
          <w:tcPr>
            <w:tcW w:w="4320" w:type="dxa"/>
          </w:tcPr>
          <w:p w14:paraId="45A79603" w14:textId="77777777" w:rsidR="00486D36" w:rsidRDefault="00000000">
            <w:r>
              <w:t>Primary user Id (required).</w:t>
            </w:r>
          </w:p>
        </w:tc>
      </w:tr>
    </w:tbl>
    <w:p w14:paraId="3F1561D0" w14:textId="77777777" w:rsidR="00486D36" w:rsidRDefault="00486D36"/>
    <w:p w14:paraId="32562DCC" w14:textId="77777777" w:rsidR="00486D36" w:rsidRDefault="00000000" w:rsidP="001316E0">
      <w:pPr>
        <w:pStyle w:val="Heading3"/>
      </w:pPr>
      <w:r>
        <w:t>Success Response Meaning (200)</w:t>
      </w:r>
    </w:p>
    <w:p w14:paraId="2F27BEA8" w14:textId="77777777" w:rsidR="00486D36" w:rsidRDefault="00000000">
      <w:r>
        <w:t>- MerchantNumber: Merchant number.</w:t>
      </w:r>
    </w:p>
    <w:p w14:paraId="22C9FAD1" w14:textId="77777777" w:rsidR="00486D36" w:rsidRDefault="00000000">
      <w:r>
        <w:t>- Status: Status.</w:t>
      </w:r>
    </w:p>
    <w:p w14:paraId="39A7D7DA" w14:textId="77777777" w:rsidR="00486D36" w:rsidRDefault="00000000" w:rsidP="001316E0">
      <w:pPr>
        <w:pStyle w:val="Heading3"/>
      </w:pPr>
      <w:r>
        <w:t>Error Response Meaning (500)</w:t>
      </w:r>
    </w:p>
    <w:p w14:paraId="77109B50" w14:textId="77777777" w:rsidR="00486D36" w:rsidRDefault="00000000">
      <w:r>
        <w:t>- trackId: ID used for debugging issues.</w:t>
      </w:r>
    </w:p>
    <w:p w14:paraId="53233317" w14:textId="77777777" w:rsidR="00486D36" w:rsidRDefault="00000000">
      <w:r>
        <w:t>- errorMessage: Description of the error.</w:t>
      </w:r>
    </w:p>
    <w:p w14:paraId="2259ED02" w14:textId="77777777" w:rsidR="004F34DD" w:rsidRDefault="004F34DD" w:rsidP="004F34DD">
      <w:pPr>
        <w:pStyle w:val="Heading3"/>
      </w:pPr>
      <w:r>
        <w:lastRenderedPageBreak/>
        <w:t>Postman example:</w:t>
      </w:r>
    </w:p>
    <w:p w14:paraId="086B95AE" w14:textId="2DA5921B" w:rsidR="004F34DD" w:rsidRDefault="0071119A">
      <w:r w:rsidRPr="0071119A">
        <w:rPr>
          <w:noProof/>
        </w:rPr>
        <w:drawing>
          <wp:inline distT="0" distB="0" distL="0" distR="0" wp14:anchorId="43E2E6CE" wp14:editId="76694C9D">
            <wp:extent cx="5486400" cy="1207135"/>
            <wp:effectExtent l="0" t="0" r="0" b="0"/>
            <wp:docPr id="156378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B9D6" w14:textId="531A531E" w:rsidR="004F34DD" w:rsidRDefault="0071119A">
      <w:r w:rsidRPr="0071119A">
        <w:rPr>
          <w:noProof/>
        </w:rPr>
        <w:drawing>
          <wp:inline distT="0" distB="0" distL="0" distR="0" wp14:anchorId="33F37912" wp14:editId="6B80C04D">
            <wp:extent cx="5486400" cy="1878965"/>
            <wp:effectExtent l="0" t="0" r="0" b="6985"/>
            <wp:docPr id="15128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5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C9E8" w14:textId="77777777" w:rsidR="00486D36" w:rsidRDefault="00000000" w:rsidP="00DC5A07">
      <w:pPr>
        <w:pStyle w:val="Heading2"/>
      </w:pPr>
      <w:bookmarkStart w:id="4" w:name="_5._/api/v1/user/GetHierarchyID_(POS"/>
      <w:bookmarkEnd w:id="4"/>
      <w:r>
        <w:t>5. /api/v1/user/GetHierarchyID (POST)</w:t>
      </w:r>
    </w:p>
    <w:p w14:paraId="0151199F" w14:textId="1F50A156" w:rsidR="00F05774" w:rsidRPr="00F05774" w:rsidRDefault="00F05774" w:rsidP="00F05774">
      <w:r>
        <w:t>Authorization required.</w:t>
      </w:r>
    </w:p>
    <w:p w14:paraId="2A2D86E0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5BAC86C3" w14:textId="77777777">
        <w:tc>
          <w:tcPr>
            <w:tcW w:w="4320" w:type="dxa"/>
          </w:tcPr>
          <w:p w14:paraId="2F9BFEB1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0E869270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Meaning</w:t>
            </w:r>
          </w:p>
        </w:tc>
      </w:tr>
      <w:tr w:rsidR="00486D36" w14:paraId="105D2C0C" w14:textId="77777777">
        <w:tc>
          <w:tcPr>
            <w:tcW w:w="4320" w:type="dxa"/>
          </w:tcPr>
          <w:p w14:paraId="04BAC9E6" w14:textId="77777777" w:rsidR="00486D36" w:rsidRDefault="00000000">
            <w:r>
              <w:t>SystemId</w:t>
            </w:r>
          </w:p>
        </w:tc>
        <w:tc>
          <w:tcPr>
            <w:tcW w:w="4320" w:type="dxa"/>
          </w:tcPr>
          <w:p w14:paraId="0CE034FB" w14:textId="77777777" w:rsidR="00486D36" w:rsidRDefault="00000000">
            <w:r>
              <w:t>System identifier. If omitted, the current value remains unchanged.</w:t>
            </w:r>
          </w:p>
        </w:tc>
      </w:tr>
      <w:tr w:rsidR="00486D36" w14:paraId="51264395" w14:textId="77777777">
        <w:tc>
          <w:tcPr>
            <w:tcW w:w="4320" w:type="dxa"/>
          </w:tcPr>
          <w:p w14:paraId="616F77F0" w14:textId="77777777" w:rsidR="00486D36" w:rsidRDefault="00000000">
            <w:r>
              <w:t>HierarchyParent</w:t>
            </w:r>
          </w:p>
        </w:tc>
        <w:tc>
          <w:tcPr>
            <w:tcW w:w="4320" w:type="dxa"/>
          </w:tcPr>
          <w:p w14:paraId="0C591924" w14:textId="77777777" w:rsidR="00486D36" w:rsidRDefault="00000000">
            <w:r>
              <w:t>Parent hierarchy id.</w:t>
            </w:r>
          </w:p>
        </w:tc>
      </w:tr>
      <w:tr w:rsidR="00486D36" w14:paraId="3D312AFD" w14:textId="77777777">
        <w:tc>
          <w:tcPr>
            <w:tcW w:w="4320" w:type="dxa"/>
          </w:tcPr>
          <w:p w14:paraId="43FB8C3C" w14:textId="77777777" w:rsidR="00486D36" w:rsidRDefault="00000000">
            <w:r>
              <w:t>ActiveStatus</w:t>
            </w:r>
          </w:p>
        </w:tc>
        <w:tc>
          <w:tcPr>
            <w:tcW w:w="4320" w:type="dxa"/>
          </w:tcPr>
          <w:p w14:paraId="243FC339" w14:textId="77777777" w:rsidR="00486D36" w:rsidRDefault="00000000">
            <w:r>
              <w:t>Whether the user is active (e.g., "1" = active, "0" = inactive).</w:t>
            </w:r>
          </w:p>
        </w:tc>
      </w:tr>
      <w:tr w:rsidR="00486D36" w14:paraId="4A2B8886" w14:textId="77777777">
        <w:tc>
          <w:tcPr>
            <w:tcW w:w="4320" w:type="dxa"/>
          </w:tcPr>
          <w:p w14:paraId="224AF81D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311D3FF6" w14:textId="77777777" w:rsidR="00486D36" w:rsidRDefault="00000000">
            <w:r>
              <w:t>Client code associated with the user in the AS system.</w:t>
            </w:r>
          </w:p>
        </w:tc>
      </w:tr>
      <w:tr w:rsidR="00486D36" w14:paraId="64D5B6C8" w14:textId="77777777">
        <w:tc>
          <w:tcPr>
            <w:tcW w:w="4320" w:type="dxa"/>
          </w:tcPr>
          <w:p w14:paraId="03215373" w14:textId="77777777" w:rsidR="00486D36" w:rsidRDefault="00000000">
            <w:r>
              <w:t>HierarchyCode</w:t>
            </w:r>
          </w:p>
        </w:tc>
        <w:tc>
          <w:tcPr>
            <w:tcW w:w="4320" w:type="dxa"/>
          </w:tcPr>
          <w:p w14:paraId="308B234B" w14:textId="77777777" w:rsidR="00486D36" w:rsidRDefault="00000000">
            <w:r>
              <w:t>Hierarchy code.</w:t>
            </w:r>
          </w:p>
        </w:tc>
      </w:tr>
    </w:tbl>
    <w:p w14:paraId="75D212E2" w14:textId="77777777" w:rsidR="00486D36" w:rsidRDefault="00486D36"/>
    <w:p w14:paraId="172B6E73" w14:textId="77777777" w:rsidR="00486D36" w:rsidRDefault="00000000" w:rsidP="001316E0">
      <w:pPr>
        <w:pStyle w:val="Heading3"/>
      </w:pPr>
      <w:r>
        <w:t>Success Response Meaning (200)</w:t>
      </w:r>
    </w:p>
    <w:p w14:paraId="7838FF7A" w14:textId="77777777" w:rsidR="00486D36" w:rsidRDefault="00000000">
      <w:r>
        <w:t>- HierarchyID: Hierarchy identifier</w:t>
      </w:r>
    </w:p>
    <w:p w14:paraId="3DADD306" w14:textId="77777777" w:rsidR="00486D36" w:rsidRDefault="00000000">
      <w:r>
        <w:t>- SystemId: System identifier</w:t>
      </w:r>
    </w:p>
    <w:p w14:paraId="50854FA4" w14:textId="77777777" w:rsidR="00486D36" w:rsidRDefault="00000000">
      <w:r>
        <w:t>- HierarchyName: Hierarchy display name</w:t>
      </w:r>
    </w:p>
    <w:p w14:paraId="254D24D7" w14:textId="77777777" w:rsidR="00486D36" w:rsidRDefault="00000000">
      <w:r>
        <w:lastRenderedPageBreak/>
        <w:t>- HierarchyParent: Parent hierarchy id</w:t>
      </w:r>
    </w:p>
    <w:p w14:paraId="1B8B12EA" w14:textId="77777777" w:rsidR="00486D36" w:rsidRDefault="00000000">
      <w:r>
        <w:t>- HierarchyDescription: Hierarchy description</w:t>
      </w:r>
    </w:p>
    <w:p w14:paraId="4161676F" w14:textId="77777777" w:rsidR="00486D36" w:rsidRDefault="00000000">
      <w:r>
        <w:t>- ActiveStatus: Whether the user is active (e.g., "1" = active, "0" = inactive).</w:t>
      </w:r>
    </w:p>
    <w:p w14:paraId="50C9F1A7" w14:textId="77777777" w:rsidR="00486D36" w:rsidRDefault="00000000">
      <w:r>
        <w:t>- ClientId: Client code associated with the user in the AS system.</w:t>
      </w:r>
    </w:p>
    <w:p w14:paraId="6E4875D2" w14:textId="77777777" w:rsidR="00486D36" w:rsidRDefault="00000000">
      <w:r>
        <w:t>- CreatedBy: ID of the user who created this record.</w:t>
      </w:r>
    </w:p>
    <w:p w14:paraId="6CDCF78A" w14:textId="77777777" w:rsidR="00486D36" w:rsidRDefault="00000000">
      <w:r>
        <w:t>- CreatedDate: Record created date</w:t>
      </w:r>
    </w:p>
    <w:p w14:paraId="74116BE1" w14:textId="77777777" w:rsidR="00486D36" w:rsidRDefault="00000000">
      <w:r>
        <w:t>- HierarchyCode: Hierarchy code</w:t>
      </w:r>
    </w:p>
    <w:p w14:paraId="5B649597" w14:textId="77777777" w:rsidR="00486D36" w:rsidRDefault="00000000" w:rsidP="001316E0">
      <w:pPr>
        <w:pStyle w:val="Heading3"/>
      </w:pPr>
      <w:r>
        <w:t>Error Response Meaning (500)</w:t>
      </w:r>
    </w:p>
    <w:p w14:paraId="3CCBAFA0" w14:textId="77777777" w:rsidR="00486D36" w:rsidRDefault="00000000">
      <w:r>
        <w:t>- trackId: ID used for debugging issues.</w:t>
      </w:r>
    </w:p>
    <w:p w14:paraId="6D1D6AEF" w14:textId="77777777" w:rsidR="00486D36" w:rsidRDefault="00000000">
      <w:r>
        <w:t>- errorMessage: Description of the error.</w:t>
      </w:r>
    </w:p>
    <w:p w14:paraId="0317B31A" w14:textId="77777777" w:rsidR="00E87EEE" w:rsidRDefault="00E87EEE" w:rsidP="00E87EEE">
      <w:pPr>
        <w:pStyle w:val="Heading3"/>
      </w:pPr>
      <w:r>
        <w:t>Postman example:</w:t>
      </w:r>
    </w:p>
    <w:p w14:paraId="63851230" w14:textId="68539012" w:rsidR="00E87EEE" w:rsidRDefault="00214F3D">
      <w:r w:rsidRPr="00214F3D">
        <w:rPr>
          <w:noProof/>
        </w:rPr>
        <w:drawing>
          <wp:inline distT="0" distB="0" distL="0" distR="0" wp14:anchorId="68CAF69A" wp14:editId="41C46FCD">
            <wp:extent cx="5486400" cy="1216660"/>
            <wp:effectExtent l="0" t="0" r="0" b="2540"/>
            <wp:docPr id="139337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2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674" w14:textId="2C7C6308" w:rsidR="00E87EEE" w:rsidRDefault="00214F3D">
      <w:r w:rsidRPr="00214F3D">
        <w:rPr>
          <w:noProof/>
        </w:rPr>
        <w:drawing>
          <wp:inline distT="0" distB="0" distL="0" distR="0" wp14:anchorId="3AEFE4A7" wp14:editId="5D5B3AA8">
            <wp:extent cx="5486400" cy="2681605"/>
            <wp:effectExtent l="0" t="0" r="0" b="4445"/>
            <wp:docPr id="188457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4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5EDE" w14:textId="77777777" w:rsidR="004F1EAB" w:rsidRDefault="004F1EA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6._/api/v1/user/UpdSecRoleByUserID_"/>
      <w:bookmarkEnd w:id="5"/>
      <w:r>
        <w:br w:type="page"/>
      </w:r>
    </w:p>
    <w:p w14:paraId="1C9C3C8D" w14:textId="30A51DA7" w:rsidR="00486D36" w:rsidRDefault="00000000" w:rsidP="00DC5A07">
      <w:pPr>
        <w:pStyle w:val="Heading2"/>
      </w:pPr>
      <w:r>
        <w:lastRenderedPageBreak/>
        <w:t>6. /api/v1/user/UpdSecRoleByUserID (POST)</w:t>
      </w:r>
    </w:p>
    <w:p w14:paraId="7CAF6DD5" w14:textId="71157AD6" w:rsidR="00F05774" w:rsidRPr="00F05774" w:rsidRDefault="00F05774" w:rsidP="00F05774">
      <w:r>
        <w:t>Authorization required.</w:t>
      </w:r>
    </w:p>
    <w:p w14:paraId="30CBAC17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2C8BD5EB" w14:textId="77777777">
        <w:tc>
          <w:tcPr>
            <w:tcW w:w="4320" w:type="dxa"/>
          </w:tcPr>
          <w:p w14:paraId="1095B10B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59B5BFCC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Meaning</w:t>
            </w:r>
          </w:p>
        </w:tc>
      </w:tr>
      <w:tr w:rsidR="00486D36" w14:paraId="17984135" w14:textId="77777777">
        <w:tc>
          <w:tcPr>
            <w:tcW w:w="4320" w:type="dxa"/>
          </w:tcPr>
          <w:p w14:paraId="0B9A65ED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3D44E880" w14:textId="77777777" w:rsidR="00486D36" w:rsidRDefault="00000000">
            <w:r>
              <w:t>Client code associated with the user in the AS system.</w:t>
            </w:r>
          </w:p>
        </w:tc>
      </w:tr>
      <w:tr w:rsidR="00486D36" w14:paraId="7C687C56" w14:textId="77777777">
        <w:tc>
          <w:tcPr>
            <w:tcW w:w="4320" w:type="dxa"/>
          </w:tcPr>
          <w:p w14:paraId="470A4567" w14:textId="77777777" w:rsidR="00486D36" w:rsidRDefault="00000000">
            <w:r>
              <w:t>UserID</w:t>
            </w:r>
          </w:p>
        </w:tc>
        <w:tc>
          <w:tcPr>
            <w:tcW w:w="4320" w:type="dxa"/>
          </w:tcPr>
          <w:p w14:paraId="70154E44" w14:textId="77777777" w:rsidR="00486D36" w:rsidRDefault="00000000">
            <w:r>
              <w:t>Unique identifier of the user whose security role is being updated.</w:t>
            </w:r>
          </w:p>
        </w:tc>
      </w:tr>
      <w:tr w:rsidR="00486D36" w14:paraId="0A5CA532" w14:textId="77777777">
        <w:tc>
          <w:tcPr>
            <w:tcW w:w="4320" w:type="dxa"/>
          </w:tcPr>
          <w:p w14:paraId="4F76F656" w14:textId="77777777" w:rsidR="00486D36" w:rsidRDefault="00000000">
            <w:r>
              <w:t>RoleID</w:t>
            </w:r>
          </w:p>
        </w:tc>
        <w:tc>
          <w:tcPr>
            <w:tcW w:w="4320" w:type="dxa"/>
          </w:tcPr>
          <w:p w14:paraId="21D52E44" w14:textId="77777777" w:rsidR="00486D36" w:rsidRDefault="00000000">
            <w:r>
              <w:t>ID of the security role to assign to the user.</w:t>
            </w:r>
          </w:p>
        </w:tc>
      </w:tr>
      <w:tr w:rsidR="00486D36" w14:paraId="032C3C4F" w14:textId="77777777">
        <w:tc>
          <w:tcPr>
            <w:tcW w:w="4320" w:type="dxa"/>
          </w:tcPr>
          <w:p w14:paraId="1F3A3560" w14:textId="77777777" w:rsidR="00486D36" w:rsidRDefault="00000000">
            <w:r>
              <w:t>HierarchyEntityID</w:t>
            </w:r>
          </w:p>
        </w:tc>
        <w:tc>
          <w:tcPr>
            <w:tcW w:w="4320" w:type="dxa"/>
          </w:tcPr>
          <w:p w14:paraId="171E5EEC" w14:textId="77777777" w:rsidR="00486D36" w:rsidRDefault="00000000">
            <w:r>
              <w:t>Hierarchy entity ID associated with the role.</w:t>
            </w:r>
          </w:p>
        </w:tc>
      </w:tr>
    </w:tbl>
    <w:p w14:paraId="53125B7E" w14:textId="77777777" w:rsidR="00486D36" w:rsidRDefault="00486D36"/>
    <w:p w14:paraId="024CE4D8" w14:textId="77777777" w:rsidR="00486D36" w:rsidRDefault="00000000" w:rsidP="00E87EEE">
      <w:pPr>
        <w:pStyle w:val="Heading3"/>
      </w:pPr>
      <w:r>
        <w:t>Success Response Meaning (200)</w:t>
      </w:r>
    </w:p>
    <w:p w14:paraId="5AF3E472" w14:textId="77777777" w:rsidR="00486D36" w:rsidRDefault="00000000">
      <w:r>
        <w:t>- Message: Status message describing the result of the API operation.</w:t>
      </w:r>
    </w:p>
    <w:p w14:paraId="598FC92C" w14:textId="77777777" w:rsidR="00486D36" w:rsidRDefault="00000000" w:rsidP="00E87EEE">
      <w:pPr>
        <w:pStyle w:val="Heading3"/>
      </w:pPr>
      <w:r>
        <w:t>Error Response Meaning (500)</w:t>
      </w:r>
    </w:p>
    <w:p w14:paraId="7C259311" w14:textId="77777777" w:rsidR="00486D36" w:rsidRDefault="00000000">
      <w:r>
        <w:t>- trackId: ID used for debugging issues.</w:t>
      </w:r>
    </w:p>
    <w:p w14:paraId="4887FD91" w14:textId="77777777" w:rsidR="00486D36" w:rsidRDefault="00000000">
      <w:r>
        <w:t>- errorMessage: Description of the error.</w:t>
      </w:r>
    </w:p>
    <w:p w14:paraId="47418202" w14:textId="77777777" w:rsidR="00E35A40" w:rsidRDefault="00E35A40" w:rsidP="00E35A40">
      <w:pPr>
        <w:pStyle w:val="Heading3"/>
      </w:pPr>
      <w:r>
        <w:t>Postman example:</w:t>
      </w:r>
    </w:p>
    <w:p w14:paraId="75869650" w14:textId="4BF0D138" w:rsidR="00E35A40" w:rsidRDefault="00E35A40">
      <w:r w:rsidRPr="00E35A40">
        <w:rPr>
          <w:noProof/>
        </w:rPr>
        <w:drawing>
          <wp:inline distT="0" distB="0" distL="0" distR="0" wp14:anchorId="709720EA" wp14:editId="19994D95">
            <wp:extent cx="4238045" cy="1133579"/>
            <wp:effectExtent l="0" t="0" r="0" b="9525"/>
            <wp:docPr id="3876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4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867" cy="11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1947" w14:textId="00C5A51F" w:rsidR="00E35A40" w:rsidRDefault="00E35A40">
      <w:r w:rsidRPr="00E35A40">
        <w:rPr>
          <w:noProof/>
        </w:rPr>
        <w:drawing>
          <wp:inline distT="0" distB="0" distL="0" distR="0" wp14:anchorId="395C3B0D" wp14:editId="4EA538B6">
            <wp:extent cx="3967701" cy="2165705"/>
            <wp:effectExtent l="0" t="0" r="0" b="6350"/>
            <wp:docPr id="13559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2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8036" cy="223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9066" w14:textId="77777777" w:rsidR="00486D36" w:rsidRDefault="00000000" w:rsidP="00DC5A07">
      <w:pPr>
        <w:pStyle w:val="Heading2"/>
      </w:pPr>
      <w:bookmarkStart w:id="6" w:name="_7._/api/v1/user/UpdateOptInOut_(POS"/>
      <w:bookmarkEnd w:id="6"/>
      <w:r>
        <w:lastRenderedPageBreak/>
        <w:t>7. /api/v1/user/UpdateOptInOut (POST)</w:t>
      </w:r>
    </w:p>
    <w:p w14:paraId="5707C105" w14:textId="5F84C9E9" w:rsidR="00F05774" w:rsidRPr="00F05774" w:rsidRDefault="00F05774" w:rsidP="00F05774">
      <w:r>
        <w:t>Authorization required.</w:t>
      </w:r>
    </w:p>
    <w:p w14:paraId="370B6209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63D5E473" w14:textId="77777777">
        <w:tc>
          <w:tcPr>
            <w:tcW w:w="4320" w:type="dxa"/>
          </w:tcPr>
          <w:p w14:paraId="4ABCC9F6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479CC246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Meaning</w:t>
            </w:r>
          </w:p>
        </w:tc>
      </w:tr>
      <w:tr w:rsidR="00486D36" w14:paraId="59076DDB" w14:textId="77777777">
        <w:tc>
          <w:tcPr>
            <w:tcW w:w="4320" w:type="dxa"/>
          </w:tcPr>
          <w:p w14:paraId="1FA9F4A2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561AB10F" w14:textId="77777777" w:rsidR="00486D36" w:rsidRDefault="00000000">
            <w:r>
              <w:t>Client code associated with the user in the AS system.</w:t>
            </w:r>
          </w:p>
        </w:tc>
      </w:tr>
      <w:tr w:rsidR="00486D36" w14:paraId="6F55AF86" w14:textId="77777777">
        <w:tc>
          <w:tcPr>
            <w:tcW w:w="4320" w:type="dxa"/>
          </w:tcPr>
          <w:p w14:paraId="0D0E497F" w14:textId="77777777" w:rsidR="00486D36" w:rsidRDefault="00000000">
            <w:r>
              <w:t>UserID</w:t>
            </w:r>
          </w:p>
        </w:tc>
        <w:tc>
          <w:tcPr>
            <w:tcW w:w="4320" w:type="dxa"/>
          </w:tcPr>
          <w:p w14:paraId="782645EE" w14:textId="77777777" w:rsidR="00486D36" w:rsidRDefault="00000000">
            <w:r>
              <w:t>User identifier (required).</w:t>
            </w:r>
          </w:p>
        </w:tc>
      </w:tr>
      <w:tr w:rsidR="00486D36" w14:paraId="7A933ED5" w14:textId="77777777">
        <w:tc>
          <w:tcPr>
            <w:tcW w:w="4320" w:type="dxa"/>
          </w:tcPr>
          <w:p w14:paraId="453B8F75" w14:textId="77777777" w:rsidR="00486D36" w:rsidRDefault="00000000">
            <w:r>
              <w:t>IsActive</w:t>
            </w:r>
          </w:p>
        </w:tc>
        <w:tc>
          <w:tcPr>
            <w:tcW w:w="4320" w:type="dxa"/>
          </w:tcPr>
          <w:p w14:paraId="18FB4503" w14:textId="77777777" w:rsidR="00486D36" w:rsidRDefault="00000000">
            <w:r>
              <w:t>Indicates whether the user is active or opted out.</w:t>
            </w:r>
          </w:p>
        </w:tc>
      </w:tr>
    </w:tbl>
    <w:p w14:paraId="564E5A31" w14:textId="0B5F1F1F" w:rsidR="00486D36" w:rsidRDefault="00000000" w:rsidP="001316E0">
      <w:pPr>
        <w:pStyle w:val="Heading3"/>
      </w:pPr>
      <w:r>
        <w:t>Success Response Meaning (200)</w:t>
      </w:r>
    </w:p>
    <w:p w14:paraId="16E6DD0D" w14:textId="77777777" w:rsidR="00486D36" w:rsidRDefault="00000000">
      <w:r>
        <w:t>- Message: Status message describing the result of the API operation.</w:t>
      </w:r>
    </w:p>
    <w:p w14:paraId="31BAE7A2" w14:textId="77777777" w:rsidR="00486D36" w:rsidRDefault="00000000" w:rsidP="001316E0">
      <w:pPr>
        <w:pStyle w:val="Heading3"/>
      </w:pPr>
      <w:r>
        <w:t>Error Response Meaning (500)</w:t>
      </w:r>
    </w:p>
    <w:p w14:paraId="6A54F642" w14:textId="77777777" w:rsidR="00486D36" w:rsidRDefault="00000000">
      <w:r>
        <w:t>- trackId: ID used for debugging issues.</w:t>
      </w:r>
    </w:p>
    <w:p w14:paraId="58783BF5" w14:textId="77777777" w:rsidR="00486D36" w:rsidRDefault="00000000">
      <w:r>
        <w:t>- errorMessage: Description of the error.</w:t>
      </w:r>
    </w:p>
    <w:p w14:paraId="6CE92238" w14:textId="77777777" w:rsidR="00E35A40" w:rsidRDefault="00E35A40" w:rsidP="00E35A40">
      <w:pPr>
        <w:pStyle w:val="Heading3"/>
      </w:pPr>
      <w:r>
        <w:t>Postman example:</w:t>
      </w:r>
    </w:p>
    <w:p w14:paraId="71EB5A03" w14:textId="5A88CCE1" w:rsidR="00E35A40" w:rsidRDefault="00E35A40">
      <w:r w:rsidRPr="00E35A40">
        <w:rPr>
          <w:noProof/>
        </w:rPr>
        <w:drawing>
          <wp:inline distT="0" distB="0" distL="0" distR="0" wp14:anchorId="4D28CB53" wp14:editId="6C3775AA">
            <wp:extent cx="4691269" cy="1135895"/>
            <wp:effectExtent l="0" t="0" r="0" b="7620"/>
            <wp:docPr id="2055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994" cy="114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4106" w14:textId="7500753F" w:rsidR="00E35A40" w:rsidRDefault="00E35A40">
      <w:r w:rsidRPr="00E35A40">
        <w:rPr>
          <w:noProof/>
        </w:rPr>
        <w:drawing>
          <wp:inline distT="0" distB="0" distL="0" distR="0" wp14:anchorId="2D9EF35D" wp14:editId="303AE039">
            <wp:extent cx="4701505" cy="2870421"/>
            <wp:effectExtent l="0" t="0" r="4445" b="6350"/>
            <wp:docPr id="43001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2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0775" cy="288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B1F" w14:textId="4C6EAF74" w:rsidR="00486D36" w:rsidRDefault="00000000" w:rsidP="00DC5A07">
      <w:pPr>
        <w:pStyle w:val="Heading2"/>
      </w:pPr>
      <w:bookmarkStart w:id="7" w:name="_8._/api/v1/user/GetAllHierarchyForA"/>
      <w:bookmarkEnd w:id="7"/>
      <w:r>
        <w:lastRenderedPageBreak/>
        <w:t>8. /api/v1/user/GetAllHierarchyForAO (POST)</w:t>
      </w:r>
    </w:p>
    <w:p w14:paraId="13EA4CAF" w14:textId="1E8C90FF" w:rsidR="00F05774" w:rsidRPr="00F05774" w:rsidRDefault="00F05774" w:rsidP="00F05774">
      <w:r>
        <w:t>Authorization required.</w:t>
      </w:r>
    </w:p>
    <w:p w14:paraId="1A9A2412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4567505B" w14:textId="77777777">
        <w:tc>
          <w:tcPr>
            <w:tcW w:w="4320" w:type="dxa"/>
          </w:tcPr>
          <w:p w14:paraId="266675AC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Field</w:t>
            </w:r>
          </w:p>
        </w:tc>
        <w:tc>
          <w:tcPr>
            <w:tcW w:w="4320" w:type="dxa"/>
          </w:tcPr>
          <w:p w14:paraId="43BD04A0" w14:textId="77777777" w:rsidR="00486D36" w:rsidRPr="001316E0" w:rsidRDefault="00000000">
            <w:pPr>
              <w:rPr>
                <w:color w:val="548DD4" w:themeColor="text2" w:themeTint="99"/>
              </w:rPr>
            </w:pPr>
            <w:r w:rsidRPr="001316E0">
              <w:rPr>
                <w:color w:val="548DD4" w:themeColor="text2" w:themeTint="99"/>
              </w:rPr>
              <w:t>Meaning</w:t>
            </w:r>
          </w:p>
        </w:tc>
      </w:tr>
      <w:tr w:rsidR="00486D36" w14:paraId="3762B223" w14:textId="77777777">
        <w:tc>
          <w:tcPr>
            <w:tcW w:w="4320" w:type="dxa"/>
          </w:tcPr>
          <w:p w14:paraId="278291EB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5724BC90" w14:textId="77777777" w:rsidR="00486D36" w:rsidRDefault="00000000">
            <w:r>
              <w:t>Client code associated with the user in the AS system. Default: 64.</w:t>
            </w:r>
          </w:p>
        </w:tc>
      </w:tr>
      <w:tr w:rsidR="00486D36" w14:paraId="6DC8D0AA" w14:textId="77777777">
        <w:tc>
          <w:tcPr>
            <w:tcW w:w="4320" w:type="dxa"/>
          </w:tcPr>
          <w:p w14:paraId="6058A9AD" w14:textId="77777777" w:rsidR="00486D36" w:rsidRDefault="00000000">
            <w:r>
              <w:t>UserSecRole</w:t>
            </w:r>
          </w:p>
        </w:tc>
        <w:tc>
          <w:tcPr>
            <w:tcW w:w="4320" w:type="dxa"/>
          </w:tcPr>
          <w:p w14:paraId="44723E32" w14:textId="77777777" w:rsidR="00486D36" w:rsidRDefault="00000000">
            <w:r>
              <w:t>Security role assigned to the user.</w:t>
            </w:r>
          </w:p>
        </w:tc>
      </w:tr>
    </w:tbl>
    <w:p w14:paraId="4F3AF81F" w14:textId="77777777" w:rsidR="00486D36" w:rsidRDefault="00000000" w:rsidP="001316E0">
      <w:pPr>
        <w:pStyle w:val="Heading3"/>
      </w:pPr>
      <w:r>
        <w:t>Success Response Meaning (200)</w:t>
      </w:r>
    </w:p>
    <w:p w14:paraId="244D9587" w14:textId="77777777" w:rsidR="00486D36" w:rsidRDefault="00000000">
      <w:r>
        <w:t>- HierarchyID: Hierarchy identifier</w:t>
      </w:r>
    </w:p>
    <w:p w14:paraId="4F6E34D5" w14:textId="77777777" w:rsidR="00486D36" w:rsidRDefault="00000000">
      <w:r>
        <w:t>- SystemId: System identifier</w:t>
      </w:r>
    </w:p>
    <w:p w14:paraId="51EDB295" w14:textId="77777777" w:rsidR="00486D36" w:rsidRDefault="00000000">
      <w:r>
        <w:t>- HierarchyName: Hierarchy display name</w:t>
      </w:r>
    </w:p>
    <w:p w14:paraId="26E8EADA" w14:textId="77777777" w:rsidR="00486D36" w:rsidRDefault="00000000">
      <w:r>
        <w:t>- HierarchyParent: Parent hierarchy id</w:t>
      </w:r>
    </w:p>
    <w:p w14:paraId="5086762D" w14:textId="77777777" w:rsidR="00486D36" w:rsidRDefault="00000000">
      <w:r>
        <w:t>- HierarchyDescription: Hierarchy description</w:t>
      </w:r>
    </w:p>
    <w:p w14:paraId="5170730A" w14:textId="77777777" w:rsidR="00486D36" w:rsidRDefault="00000000">
      <w:r>
        <w:t>- ActiveStatus: Active status</w:t>
      </w:r>
    </w:p>
    <w:p w14:paraId="61FA268A" w14:textId="77777777" w:rsidR="00486D36" w:rsidRDefault="00000000">
      <w:r>
        <w:t>- HierarchyCode: Hierarchy code</w:t>
      </w:r>
    </w:p>
    <w:p w14:paraId="54A56927" w14:textId="77777777" w:rsidR="00486D36" w:rsidRDefault="00000000">
      <w:r>
        <w:t>- HierarchyLevel: Hierarchy level</w:t>
      </w:r>
    </w:p>
    <w:p w14:paraId="68BFE205" w14:textId="77777777" w:rsidR="00486D36" w:rsidRDefault="00000000" w:rsidP="001316E0">
      <w:pPr>
        <w:pStyle w:val="Heading3"/>
      </w:pPr>
      <w:r>
        <w:t>Error Response Meaning (500)</w:t>
      </w:r>
    </w:p>
    <w:p w14:paraId="244EC664" w14:textId="77777777" w:rsidR="00486D36" w:rsidRDefault="00000000">
      <w:r>
        <w:t>- trackId: ID used for debugging issues.</w:t>
      </w:r>
    </w:p>
    <w:p w14:paraId="7D1DA55E" w14:textId="77777777" w:rsidR="00486D36" w:rsidRDefault="00000000">
      <w:r>
        <w:t>- errorMessage: Description of the error.</w:t>
      </w:r>
    </w:p>
    <w:p w14:paraId="2D478036" w14:textId="77777777" w:rsidR="00235D53" w:rsidRDefault="00235D53" w:rsidP="00235D53">
      <w:pPr>
        <w:pStyle w:val="Heading3"/>
      </w:pPr>
      <w:r>
        <w:t>Postman example:</w:t>
      </w:r>
    </w:p>
    <w:p w14:paraId="79CC4A33" w14:textId="718E2B6F" w:rsidR="00235D53" w:rsidRDefault="00235D53">
      <w:r w:rsidRPr="00235D53">
        <w:rPr>
          <w:noProof/>
        </w:rPr>
        <w:drawing>
          <wp:inline distT="0" distB="0" distL="0" distR="0" wp14:anchorId="76252F9E" wp14:editId="056E1497">
            <wp:extent cx="4907089" cy="1264257"/>
            <wp:effectExtent l="0" t="0" r="0" b="0"/>
            <wp:docPr id="3879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0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02" cy="12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60EF" w14:textId="6D56FD31" w:rsidR="00235D53" w:rsidRDefault="00235D53">
      <w:r w:rsidRPr="00235D53">
        <w:rPr>
          <w:noProof/>
        </w:rPr>
        <w:lastRenderedPageBreak/>
        <w:drawing>
          <wp:inline distT="0" distB="0" distL="0" distR="0" wp14:anchorId="3D3C2C79" wp14:editId="6662FC91">
            <wp:extent cx="4890052" cy="2145706"/>
            <wp:effectExtent l="0" t="0" r="6350" b="6985"/>
            <wp:docPr id="144229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3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232" cy="221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0C71" w14:textId="77777777" w:rsidR="00486D36" w:rsidRDefault="00000000" w:rsidP="00DC5A07">
      <w:pPr>
        <w:pStyle w:val="Heading2"/>
      </w:pPr>
      <w:bookmarkStart w:id="8" w:name="_9._/api/v1/user/GetUsers_(POST)"/>
      <w:bookmarkEnd w:id="8"/>
      <w:r>
        <w:t>9. /api/v1/user/GetUsers (POST)</w:t>
      </w:r>
    </w:p>
    <w:p w14:paraId="3E35997E" w14:textId="294E4659" w:rsidR="00F05774" w:rsidRPr="00F05774" w:rsidRDefault="00F05774" w:rsidP="00F05774">
      <w:r>
        <w:t>Authorization required.</w:t>
      </w:r>
    </w:p>
    <w:p w14:paraId="341050A6" w14:textId="77777777" w:rsidR="00486D36" w:rsidRDefault="00000000" w:rsidP="001316E0">
      <w:pPr>
        <w:pStyle w:val="Heading3"/>
      </w:pPr>
      <w:proofErr w:type="gramStart"/>
      <w:r>
        <w:t>Request Body</w:t>
      </w:r>
      <w:proofErr w:type="gramEnd"/>
      <w:r>
        <w:t xml:space="preserve"> (JSON)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86D36" w14:paraId="03997483" w14:textId="77777777">
        <w:tc>
          <w:tcPr>
            <w:tcW w:w="4320" w:type="dxa"/>
          </w:tcPr>
          <w:p w14:paraId="70F2C50C" w14:textId="77777777" w:rsidR="00486D36" w:rsidRDefault="00000000">
            <w:r>
              <w:rPr>
                <w:b/>
                <w:color w:val="548DD4"/>
              </w:rPr>
              <w:t>Field</w:t>
            </w:r>
          </w:p>
        </w:tc>
        <w:tc>
          <w:tcPr>
            <w:tcW w:w="4320" w:type="dxa"/>
          </w:tcPr>
          <w:p w14:paraId="2C7E47E9" w14:textId="77777777" w:rsidR="00486D36" w:rsidRDefault="00000000">
            <w:r>
              <w:rPr>
                <w:b/>
                <w:color w:val="548DD4"/>
              </w:rPr>
              <w:t>Meaning</w:t>
            </w:r>
          </w:p>
        </w:tc>
      </w:tr>
      <w:tr w:rsidR="00486D36" w14:paraId="50292007" w14:textId="77777777">
        <w:tc>
          <w:tcPr>
            <w:tcW w:w="4320" w:type="dxa"/>
          </w:tcPr>
          <w:p w14:paraId="31178847" w14:textId="77777777" w:rsidR="00486D36" w:rsidRDefault="00000000">
            <w:r>
              <w:t>ASClient</w:t>
            </w:r>
          </w:p>
        </w:tc>
        <w:tc>
          <w:tcPr>
            <w:tcW w:w="4320" w:type="dxa"/>
          </w:tcPr>
          <w:p w14:paraId="6ED3D898" w14:textId="77777777" w:rsidR="00486D36" w:rsidRDefault="00000000">
            <w:r>
              <w:t>Client code associated with the user in the AS system.</w:t>
            </w:r>
          </w:p>
        </w:tc>
      </w:tr>
      <w:tr w:rsidR="00486D36" w14:paraId="10A493C1" w14:textId="77777777">
        <w:tc>
          <w:tcPr>
            <w:tcW w:w="4320" w:type="dxa"/>
          </w:tcPr>
          <w:p w14:paraId="54BE7A18" w14:textId="77777777" w:rsidR="00486D36" w:rsidRDefault="00000000">
            <w:r>
              <w:t>UserName</w:t>
            </w:r>
          </w:p>
        </w:tc>
        <w:tc>
          <w:tcPr>
            <w:tcW w:w="4320" w:type="dxa"/>
          </w:tcPr>
          <w:p w14:paraId="2A5EC47C" w14:textId="77777777" w:rsidR="00486D36" w:rsidRDefault="00000000">
            <w:r>
              <w:t>The unique username used for login. Max length 251. (required).</w:t>
            </w:r>
          </w:p>
        </w:tc>
      </w:tr>
    </w:tbl>
    <w:p w14:paraId="14C50A43" w14:textId="77777777" w:rsidR="00486D36" w:rsidRDefault="00486D36"/>
    <w:p w14:paraId="66277A30" w14:textId="77777777" w:rsidR="00486D36" w:rsidRDefault="00000000" w:rsidP="001316E0">
      <w:pPr>
        <w:pStyle w:val="Heading3"/>
      </w:pPr>
      <w:r>
        <w:t>Success Response Meaning (200)</w:t>
      </w:r>
    </w:p>
    <w:p w14:paraId="13877914" w14:textId="77777777" w:rsidR="00486D36" w:rsidRDefault="00000000">
      <w:r>
        <w:t>- RecId: Record identifier of the user (GUID).</w:t>
      </w:r>
    </w:p>
    <w:p w14:paraId="4F3CAE7C" w14:textId="77777777" w:rsidR="00486D36" w:rsidRDefault="00000000">
      <w:r>
        <w:t>- ASClient: Client code associated with the user in the AS system.</w:t>
      </w:r>
    </w:p>
    <w:p w14:paraId="65FEAA0E" w14:textId="77777777" w:rsidR="00486D36" w:rsidRDefault="00000000">
      <w:r>
        <w:t>- UserID: User identifier.</w:t>
      </w:r>
    </w:p>
    <w:p w14:paraId="75CEC136" w14:textId="77777777" w:rsidR="00486D36" w:rsidRDefault="00000000">
      <w:r>
        <w:t>- FirstName: First name of the user.</w:t>
      </w:r>
    </w:p>
    <w:p w14:paraId="17D72490" w14:textId="77777777" w:rsidR="00486D36" w:rsidRDefault="00000000">
      <w:r>
        <w:t>- LastName: Last name of the user.</w:t>
      </w:r>
    </w:p>
    <w:p w14:paraId="33A26A2D" w14:textId="77777777" w:rsidR="00486D36" w:rsidRDefault="00000000">
      <w:r>
        <w:t>- FullName: Full name of the user.</w:t>
      </w:r>
    </w:p>
    <w:p w14:paraId="78D00D39" w14:textId="77777777" w:rsidR="00486D36" w:rsidRDefault="00000000">
      <w:r>
        <w:t>- PasswordType: Password type code.</w:t>
      </w:r>
    </w:p>
    <w:p w14:paraId="60982B7B" w14:textId="77777777" w:rsidR="00486D36" w:rsidRDefault="00000000">
      <w:r>
        <w:t>- PasswordDTS: Password updated timestamp.</w:t>
      </w:r>
    </w:p>
    <w:p w14:paraId="48C8FD8D" w14:textId="77777777" w:rsidR="00486D36" w:rsidRDefault="00000000">
      <w:r>
        <w:t>- PasswordTmpType: Temporary password type code.</w:t>
      </w:r>
    </w:p>
    <w:p w14:paraId="61B3EB54" w14:textId="77777777" w:rsidR="00486D36" w:rsidRDefault="00000000">
      <w:r>
        <w:t>- PasswordTmpDTS: Temporary password generated timestamp.</w:t>
      </w:r>
    </w:p>
    <w:p w14:paraId="4E57DEF0" w14:textId="77777777" w:rsidR="00486D36" w:rsidRDefault="00000000">
      <w:r>
        <w:t>- LoginAttempts: Number of login attempts.</w:t>
      </w:r>
    </w:p>
    <w:p w14:paraId="1C108CD5" w14:textId="77777777" w:rsidR="00486D36" w:rsidRDefault="00000000">
      <w:r>
        <w:lastRenderedPageBreak/>
        <w:t>- LastLoginDTS: Last login timestamp.</w:t>
      </w:r>
    </w:p>
    <w:p w14:paraId="41F79395" w14:textId="77777777" w:rsidR="00486D36" w:rsidRDefault="00000000">
      <w:r>
        <w:t>- PrevLoginDTS: Previous login timestamp.</w:t>
      </w:r>
    </w:p>
    <w:p w14:paraId="51E58A8D" w14:textId="77777777" w:rsidR="00486D36" w:rsidRDefault="00000000">
      <w:r>
        <w:t>- TandCStat: Terms and conditions status.</w:t>
      </w:r>
    </w:p>
    <w:p w14:paraId="6E0131BD" w14:textId="77777777" w:rsidR="00486D36" w:rsidRDefault="00000000">
      <w:r>
        <w:t>- TandCStatDTS: Terms and conditions status updated timestamp.</w:t>
      </w:r>
    </w:p>
    <w:p w14:paraId="3EDE1CCA" w14:textId="77777777" w:rsidR="00486D36" w:rsidRDefault="00000000">
      <w:r>
        <w:t>- UserSecRole: Security role assigned to the user.</w:t>
      </w:r>
    </w:p>
    <w:p w14:paraId="6A035868" w14:textId="77777777" w:rsidR="00486D36" w:rsidRDefault="00000000">
      <w:r>
        <w:t>- SuperUser: Super user.</w:t>
      </w:r>
    </w:p>
    <w:p w14:paraId="1D63849F" w14:textId="77777777" w:rsidR="00486D36" w:rsidRDefault="00000000">
      <w:r>
        <w:t>- PCISuperUser: PCI super user.</w:t>
      </w:r>
    </w:p>
    <w:p w14:paraId="0DE37E63" w14:textId="77777777" w:rsidR="00486D36" w:rsidRDefault="00000000">
      <w:r>
        <w:t>- DDSCSUser: DDSCS user.</w:t>
      </w:r>
    </w:p>
    <w:p w14:paraId="6B745F66" w14:textId="77777777" w:rsidR="00486D36" w:rsidRDefault="00000000">
      <w:r>
        <w:t>- UserAccsType: User access type.</w:t>
      </w:r>
    </w:p>
    <w:p w14:paraId="6A7CB82D" w14:textId="77777777" w:rsidR="00486D36" w:rsidRDefault="00000000">
      <w:r>
        <w:t>- UserAccsLevel: User access level.</w:t>
      </w:r>
    </w:p>
    <w:p w14:paraId="4DB27462" w14:textId="77777777" w:rsidR="00486D36" w:rsidRDefault="00000000">
      <w:r>
        <w:t>- ActiveStatus: Active status.</w:t>
      </w:r>
    </w:p>
    <w:p w14:paraId="5227ABDE" w14:textId="77777777" w:rsidR="00486D36" w:rsidRDefault="00000000">
      <w:r>
        <w:t>- IsMerchant: Indicates whether the user is a merchant.</w:t>
      </w:r>
    </w:p>
    <w:p w14:paraId="56F93C70" w14:textId="77777777" w:rsidR="00486D36" w:rsidRDefault="00000000">
      <w:r>
        <w:t>- CreatedDTS: Record created timestamp.</w:t>
      </w:r>
    </w:p>
    <w:p w14:paraId="329077E5" w14:textId="77777777" w:rsidR="00486D36" w:rsidRDefault="00000000">
      <w:r>
        <w:t>- UpdatedDTS: Record updated timestamp.</w:t>
      </w:r>
    </w:p>
    <w:p w14:paraId="6B54528C" w14:textId="77777777" w:rsidR="00486D36" w:rsidRDefault="00000000">
      <w:r>
        <w:t>- Email: User email address.</w:t>
      </w:r>
    </w:p>
    <w:p w14:paraId="1CEFB435" w14:textId="77777777" w:rsidR="00486D36" w:rsidRDefault="00000000">
      <w:r>
        <w:t>- FtoStatus: FTO status code.</w:t>
      </w:r>
    </w:p>
    <w:p w14:paraId="32E105BC" w14:textId="77777777" w:rsidR="00486D36" w:rsidRDefault="00000000">
      <w:r>
        <w:t>- FtoCreateDate: FTO creation timestamp.</w:t>
      </w:r>
    </w:p>
    <w:p w14:paraId="7DA5C4C6" w14:textId="77777777" w:rsidR="00486D36" w:rsidRDefault="00000000">
      <w:r>
        <w:t>- LoginsM01: Login count in month 01.</w:t>
      </w:r>
    </w:p>
    <w:p w14:paraId="5B7AEB12" w14:textId="77777777" w:rsidR="00486D36" w:rsidRDefault="00000000">
      <w:r>
        <w:t>- LoginsM02: Login count in month 02.</w:t>
      </w:r>
    </w:p>
    <w:p w14:paraId="1598F738" w14:textId="77777777" w:rsidR="00486D36" w:rsidRDefault="00000000">
      <w:r>
        <w:t>- LoginsM03: Login count in month 03.</w:t>
      </w:r>
    </w:p>
    <w:p w14:paraId="2850E57A" w14:textId="77777777" w:rsidR="00486D36" w:rsidRDefault="00000000">
      <w:r>
        <w:t>- LoginsM04: Login count in month 04.</w:t>
      </w:r>
    </w:p>
    <w:p w14:paraId="428053C2" w14:textId="77777777" w:rsidR="00486D36" w:rsidRDefault="00000000">
      <w:r>
        <w:t>- LoginsM05: Login count in month 05.</w:t>
      </w:r>
    </w:p>
    <w:p w14:paraId="501A1C88" w14:textId="77777777" w:rsidR="00486D36" w:rsidRDefault="00000000">
      <w:r>
        <w:t>- LoginsM06: Login count in month 06.</w:t>
      </w:r>
    </w:p>
    <w:p w14:paraId="14C56C32" w14:textId="77777777" w:rsidR="00486D36" w:rsidRDefault="00000000">
      <w:r>
        <w:t>- LoginsM07: Login count in month 07.</w:t>
      </w:r>
    </w:p>
    <w:p w14:paraId="74D46505" w14:textId="77777777" w:rsidR="00486D36" w:rsidRDefault="00000000">
      <w:r>
        <w:t>- LoginsM08: Login count in month 08.</w:t>
      </w:r>
    </w:p>
    <w:p w14:paraId="13346D20" w14:textId="77777777" w:rsidR="00486D36" w:rsidRDefault="00000000">
      <w:r>
        <w:t>- LoginsM09: Login count in month 09.</w:t>
      </w:r>
    </w:p>
    <w:p w14:paraId="5D4B2549" w14:textId="77777777" w:rsidR="00486D36" w:rsidRDefault="00000000">
      <w:r>
        <w:lastRenderedPageBreak/>
        <w:t>- LoginsM10: Login count in month 10.</w:t>
      </w:r>
    </w:p>
    <w:p w14:paraId="26E2585C" w14:textId="77777777" w:rsidR="00486D36" w:rsidRDefault="00000000">
      <w:r>
        <w:t>- LoginsM11: Login count in month 11.</w:t>
      </w:r>
    </w:p>
    <w:p w14:paraId="5464780B" w14:textId="77777777" w:rsidR="00486D36" w:rsidRDefault="00000000">
      <w:r>
        <w:t>- LoginsM12: Login count in month 12.</w:t>
      </w:r>
    </w:p>
    <w:p w14:paraId="2D5E27CC" w14:textId="77777777" w:rsidR="00486D36" w:rsidRDefault="00000000">
      <w:r>
        <w:t>- LoginsYTD: Total logins year-to-date.</w:t>
      </w:r>
    </w:p>
    <w:p w14:paraId="102982DF" w14:textId="77777777" w:rsidR="00486D36" w:rsidRDefault="00000000">
      <w:r>
        <w:t>- LoginsPriorYear: Total logins in previous year.</w:t>
      </w:r>
    </w:p>
    <w:p w14:paraId="238E5C9C" w14:textId="77777777" w:rsidR="00486D36" w:rsidRDefault="00000000">
      <w:r>
        <w:t>- ClientIPAddr: Client IP address.</w:t>
      </w:r>
    </w:p>
    <w:p w14:paraId="27839DF9" w14:textId="77777777" w:rsidR="00486D36" w:rsidRDefault="00000000">
      <w:r>
        <w:t>- HostIPAddr: Host IP address.</w:t>
      </w:r>
    </w:p>
    <w:p w14:paraId="7F501000" w14:textId="77777777" w:rsidR="00486D36" w:rsidRDefault="00000000">
      <w:r>
        <w:t>- BrowserType: Browser type used for login.</w:t>
      </w:r>
    </w:p>
    <w:p w14:paraId="3D82D932" w14:textId="77777777" w:rsidR="00486D36" w:rsidRDefault="00000000">
      <w:r>
        <w:t>- ActiveStatusDTS: Active status updated timestamp.</w:t>
      </w:r>
    </w:p>
    <w:p w14:paraId="5FD31D1E" w14:textId="77777777" w:rsidR="00486D36" w:rsidRDefault="00000000">
      <w:r>
        <w:t>- LockedOutDTS: Locked-out timestamp.</w:t>
      </w:r>
    </w:p>
    <w:p w14:paraId="4110EC74" w14:textId="77777777" w:rsidR="00486D36" w:rsidRDefault="00000000">
      <w:r>
        <w:t>- HierarchyLevel: Hierarchy level of the user.</w:t>
      </w:r>
    </w:p>
    <w:p w14:paraId="414BEED7" w14:textId="77777777" w:rsidR="00486D36" w:rsidRDefault="00000000">
      <w:r>
        <w:t>- HierarchyId: Hierarchy identifier.</w:t>
      </w:r>
    </w:p>
    <w:p w14:paraId="191679A3" w14:textId="77777777" w:rsidR="00486D36" w:rsidRDefault="00000000" w:rsidP="001316E0">
      <w:pPr>
        <w:pStyle w:val="Heading3"/>
      </w:pPr>
      <w:r>
        <w:t>Error Response Meaning (500)</w:t>
      </w:r>
    </w:p>
    <w:p w14:paraId="0E45194A" w14:textId="77777777" w:rsidR="00486D36" w:rsidRDefault="00000000">
      <w:r>
        <w:t>- trackId: ID used for debugging issues.</w:t>
      </w:r>
    </w:p>
    <w:p w14:paraId="0BE7F2C5" w14:textId="77777777" w:rsidR="00486D36" w:rsidRDefault="00000000">
      <w:r>
        <w:t>- errorMessage: Description of the error.</w:t>
      </w:r>
    </w:p>
    <w:p w14:paraId="1103F6F0" w14:textId="77777777" w:rsidR="00B848DD" w:rsidRDefault="00B848DD" w:rsidP="00B848DD">
      <w:pPr>
        <w:pStyle w:val="Heading3"/>
      </w:pPr>
      <w:r>
        <w:t>Postman example:</w:t>
      </w:r>
    </w:p>
    <w:p w14:paraId="6241CA8A" w14:textId="64434D0B" w:rsidR="00B848DD" w:rsidRDefault="00B848DD">
      <w:r w:rsidRPr="00B848DD">
        <w:rPr>
          <w:noProof/>
        </w:rPr>
        <w:drawing>
          <wp:inline distT="0" distB="0" distL="0" distR="0" wp14:anchorId="04EF9982" wp14:editId="609B4BC3">
            <wp:extent cx="4945711" cy="1011467"/>
            <wp:effectExtent l="0" t="0" r="0" b="0"/>
            <wp:docPr id="1903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340" cy="101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AF4" w14:textId="315041C6" w:rsidR="00B848DD" w:rsidRDefault="00B848DD">
      <w:r w:rsidRPr="00B848DD">
        <w:rPr>
          <w:noProof/>
        </w:rPr>
        <w:drawing>
          <wp:inline distT="0" distB="0" distL="0" distR="0" wp14:anchorId="6EF80AB7" wp14:editId="57D52606">
            <wp:extent cx="5045606" cy="2234316"/>
            <wp:effectExtent l="0" t="0" r="3175" b="0"/>
            <wp:docPr id="15282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27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9612" cy="224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8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71690B"/>
    <w:multiLevelType w:val="hybridMultilevel"/>
    <w:tmpl w:val="372AA8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43023C"/>
    <w:multiLevelType w:val="hybridMultilevel"/>
    <w:tmpl w:val="640EE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D0B4D"/>
    <w:multiLevelType w:val="hybridMultilevel"/>
    <w:tmpl w:val="E8383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062057">
    <w:abstractNumId w:val="8"/>
  </w:num>
  <w:num w:numId="2" w16cid:durableId="1425685732">
    <w:abstractNumId w:val="6"/>
  </w:num>
  <w:num w:numId="3" w16cid:durableId="1133668553">
    <w:abstractNumId w:val="5"/>
  </w:num>
  <w:num w:numId="4" w16cid:durableId="256641773">
    <w:abstractNumId w:val="4"/>
  </w:num>
  <w:num w:numId="5" w16cid:durableId="467865239">
    <w:abstractNumId w:val="7"/>
  </w:num>
  <w:num w:numId="6" w16cid:durableId="914322022">
    <w:abstractNumId w:val="3"/>
  </w:num>
  <w:num w:numId="7" w16cid:durableId="272637642">
    <w:abstractNumId w:val="2"/>
  </w:num>
  <w:num w:numId="8" w16cid:durableId="1117679713">
    <w:abstractNumId w:val="1"/>
  </w:num>
  <w:num w:numId="9" w16cid:durableId="636371712">
    <w:abstractNumId w:val="0"/>
  </w:num>
  <w:num w:numId="10" w16cid:durableId="868878692">
    <w:abstractNumId w:val="10"/>
  </w:num>
  <w:num w:numId="11" w16cid:durableId="1971662610">
    <w:abstractNumId w:val="11"/>
  </w:num>
  <w:num w:numId="12" w16cid:durableId="801004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08"/>
    <w:rsid w:val="00034616"/>
    <w:rsid w:val="0006063C"/>
    <w:rsid w:val="001316E0"/>
    <w:rsid w:val="0013779D"/>
    <w:rsid w:val="0015074B"/>
    <w:rsid w:val="001A7317"/>
    <w:rsid w:val="00214F3D"/>
    <w:rsid w:val="00217B53"/>
    <w:rsid w:val="00235D53"/>
    <w:rsid w:val="00252A70"/>
    <w:rsid w:val="0029639D"/>
    <w:rsid w:val="00300535"/>
    <w:rsid w:val="00326F90"/>
    <w:rsid w:val="00332C39"/>
    <w:rsid w:val="00363291"/>
    <w:rsid w:val="00427FA0"/>
    <w:rsid w:val="0044689F"/>
    <w:rsid w:val="00486D36"/>
    <w:rsid w:val="004C4EFB"/>
    <w:rsid w:val="004D04D7"/>
    <w:rsid w:val="004F1EAB"/>
    <w:rsid w:val="004F34DD"/>
    <w:rsid w:val="0054244D"/>
    <w:rsid w:val="00562C9B"/>
    <w:rsid w:val="005D4313"/>
    <w:rsid w:val="006503E2"/>
    <w:rsid w:val="00672B48"/>
    <w:rsid w:val="006B60BA"/>
    <w:rsid w:val="006C1753"/>
    <w:rsid w:val="0071119A"/>
    <w:rsid w:val="00727E32"/>
    <w:rsid w:val="00775C10"/>
    <w:rsid w:val="007C16C9"/>
    <w:rsid w:val="007C1F29"/>
    <w:rsid w:val="0080778A"/>
    <w:rsid w:val="00815AAF"/>
    <w:rsid w:val="0083740B"/>
    <w:rsid w:val="00854971"/>
    <w:rsid w:val="00864055"/>
    <w:rsid w:val="008B1434"/>
    <w:rsid w:val="008C25C0"/>
    <w:rsid w:val="009F4E2C"/>
    <w:rsid w:val="00AA1D8D"/>
    <w:rsid w:val="00AC6DAC"/>
    <w:rsid w:val="00AF1FBF"/>
    <w:rsid w:val="00B27E00"/>
    <w:rsid w:val="00B47730"/>
    <w:rsid w:val="00B848DD"/>
    <w:rsid w:val="00BB704A"/>
    <w:rsid w:val="00C37424"/>
    <w:rsid w:val="00C53537"/>
    <w:rsid w:val="00C70A2E"/>
    <w:rsid w:val="00CA065F"/>
    <w:rsid w:val="00CB0664"/>
    <w:rsid w:val="00CB5CDF"/>
    <w:rsid w:val="00CF3D02"/>
    <w:rsid w:val="00DC5A07"/>
    <w:rsid w:val="00DF1925"/>
    <w:rsid w:val="00E03895"/>
    <w:rsid w:val="00E35A40"/>
    <w:rsid w:val="00E5280B"/>
    <w:rsid w:val="00E87EEE"/>
    <w:rsid w:val="00F05774"/>
    <w:rsid w:val="00F32556"/>
    <w:rsid w:val="00F43141"/>
    <w:rsid w:val="00F91D02"/>
    <w:rsid w:val="00FC693F"/>
    <w:rsid w:val="00FD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99161"/>
  <w14:defaultImageDpi w14:val="300"/>
  <w15:docId w15:val="{0802F3E3-73B2-456B-B061-40B18F2B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1F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F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5A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1370</Words>
  <Characters>8566</Characters>
  <Application>Microsoft Office Word</Application>
  <DocSecurity>0</DocSecurity>
  <Lines>389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Dang</cp:lastModifiedBy>
  <cp:revision>62</cp:revision>
  <dcterms:created xsi:type="dcterms:W3CDTF">2013-12-23T23:15:00Z</dcterms:created>
  <dcterms:modified xsi:type="dcterms:W3CDTF">2026-03-12T03:43:00Z</dcterms:modified>
  <cp:category/>
</cp:coreProperties>
</file>